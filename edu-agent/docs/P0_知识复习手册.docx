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EduAgent P0 知识点复习手册</w:t>
      </w:r>
    </w:p>
    <w:p>
      <w:pPr>
        <w:jc w:val="center"/>
      </w:pPr>
      <w:r>
        <w:rPr>
          <w:i/>
          <w:color w:val="666666"/>
          <w:sz w:val="24"/>
        </w:rPr>
        <w:t>FastAPI · lifespan · 中间件 · 异步编程 · 信号处理</w:t>
      </w:r>
    </w:p>
    <w:p>
      <w:pPr>
        <w:jc w:val="center"/>
      </w:pPr>
      <w:r>
        <w:rPr>
          <w:i/>
        </w:rPr>
        <w:t>整理日期:2026-08-07</w:t>
      </w:r>
    </w:p>
    <w:p/>
    <w:p>
      <w:pPr>
        <w:pStyle w:val="Heading1"/>
      </w:pPr>
      <w:r>
        <w:t>目录</w:t>
      </w:r>
    </w:p>
    <w:p>
      <w:pPr>
        <w:pStyle w:val="ListBullet"/>
      </w:pPr>
      <w:r>
        <w:t>第 1 章 鉴权中间件与 trace_id 注入</w:t>
      </w:r>
    </w:p>
    <w:p>
      <w:pPr>
        <w:pStyle w:val="ListBullet"/>
      </w:pPr>
      <w:r>
        <w:t>第 2 章 lifespan 生命周期管理</w:t>
      </w:r>
    </w:p>
    <w:p>
      <w:pPr>
        <w:pStyle w:val="ListBullet"/>
      </w:pPr>
      <w:r>
        <w:t>第 3 章 中间件执行机制(洋葱模型)</w:t>
      </w:r>
    </w:p>
    <w:p>
      <w:pPr>
        <w:pStyle w:val="ListBullet"/>
      </w:pPr>
      <w:r>
        <w:t>第 4 章 await 与异步编程原理</w:t>
      </w:r>
    </w:p>
    <w:p>
      <w:pPr>
        <w:pStyle w:val="ListBullet"/>
      </w:pPr>
      <w:r>
        <w:t>第 5 章 字符串与 HTTP 头基础</w:t>
      </w:r>
    </w:p>
    <w:p>
      <w:pPr>
        <w:pStyle w:val="ListBullet"/>
      </w:pPr>
      <w:r>
        <w:t>第 6 章 数据库连接池</w:t>
      </w:r>
    </w:p>
    <w:p>
      <w:pPr>
        <w:pStyle w:val="ListBullet"/>
      </w:pPr>
      <w:r>
        <w:t>第 7 章 ASGI 服务器与端点函数</w:t>
      </w:r>
    </w:p>
    <w:p>
      <w:pPr>
        <w:pStyle w:val="ListBullet"/>
      </w:pPr>
      <w:r>
        <w:t>第 8 章 CORS 与鉴权的区别</w:t>
      </w:r>
    </w:p>
    <w:p>
      <w:pPr>
        <w:pStyle w:val="ListBullet"/>
      </w:pPr>
      <w:r>
        <w:t>第 9 章 signal handler 与关闭流程</w:t>
      </w:r>
    </w:p>
    <w:p>
      <w:pPr>
        <w:pStyle w:val="ListBullet"/>
      </w:pPr>
      <w:r>
        <w:t>第 10 章 完整生命周期时序图</w:t>
      </w:r>
    </w:p>
    <w:p>
      <w:pPr>
        <w:pStyle w:val="ListBullet"/>
      </w:pPr>
      <w:r>
        <w:t>附录 A:关键代码位置速查</w:t>
      </w:r>
    </w:p>
    <w:p>
      <w:pPr>
        <w:pStyle w:val="ListBullet"/>
      </w:pPr>
      <w:r>
        <w:t>附录 B:常见疑问速查表</w:t>
      </w:r>
    </w:p>
    <w:p>
      <w:r>
        <w:br w:type="page"/>
      </w:r>
    </w:p>
    <w:p>
      <w:pPr>
        <w:pStyle w:val="Heading1"/>
      </w:pPr>
      <w:r>
        <w:t>第 1 章 鉴权中间件与 trace_id 注入</w:t>
      </w:r>
    </w:p>
    <w:p>
      <w:pPr>
        <w:pStyle w:val="Heading2"/>
      </w:pPr>
      <w:r>
        <w:t>1.1 AuthMiddleware 做了什么</w:t>
      </w:r>
    </w:p>
    <w:p>
      <w:r>
        <w:rPr>
          <w:b w:val="0"/>
        </w:rPr>
        <w:t>AuthMiddleware 给每个请求加了三件事: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加了什么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trace_id 上下文</w:t>
            </w:r>
          </w:p>
        </w:tc>
        <w:tc>
          <w:tcPr>
            <w:tcW w:type="dxa" w:w="2880"/>
          </w:tcPr>
          <w:p>
            <w:r>
              <w:t>生成唯一 ID 存入 ContextVar,业务代码日志可用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X-Trace-Id 响应头</w:t>
            </w:r>
          </w:p>
        </w:tc>
        <w:tc>
          <w:tcPr>
            <w:tcW w:type="dxa" w:w="2880"/>
          </w:tcPr>
          <w:p>
            <w:r>
              <w:t>前端可追踪问题,报错时拿这个 ID 查日志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鉴权过滤</w:t>
            </w:r>
          </w:p>
        </w:tc>
        <w:tc>
          <w:tcPr>
            <w:tcW w:type="dxa" w:w="2880"/>
          </w:tcPr>
          <w:p>
            <w:r>
              <w:t>非 DEBUG 模式下检查 Authorization 头,不合法返回 401</w:t>
            </w:r>
          </w:p>
        </w:tc>
      </w:tr>
    </w:tbl>
    <w:p>
      <w:pPr>
        <w:pStyle w:val="Heading2"/>
      </w:pPr>
      <w:r>
        <w:t>1.2 鉴权跳过的两种情况</w:t>
      </w:r>
    </w:p>
    <w:p>
      <w:r>
        <w:rPr>
          <w:b w:val="0"/>
        </w:rPr>
        <w:t>代码位置:app/common/auth.py 第 52-62 行</w:t>
      </w:r>
    </w:p>
    <w:p>
      <w:pPr>
        <w:shd w:val="clear" w:color="auto" w:fill="F5F5F5"/>
      </w:pPr>
      <w:r>
        <w:rPr>
          <w:rFonts w:ascii="Consolas" w:hAnsi="Consolas"/>
          <w:sz w:val="18"/>
        </w:rPr>
        <w:t># 第一段:路径白名单跳过(L52-56)</w:t>
        <w:br/>
        <w:t>if request.url.path in self.SKIP_PATHS:</w:t>
        <w:br/>
        <w:t xml:space="preserve">    response = await call_next(request)      # 不验证 token,直接放行</w:t>
        <w:br/>
        <w:t xml:space="preserve">    response.headers["X-Trace-Id"] = tid</w:t>
        <w:br/>
        <w:t xml:space="preserve">    return response</w:t>
        <w:br/>
        <w:br/>
        <w:t># 第二段:DEBUG 模式跳过(L59-62)</w:t>
        <w:br/>
        <w:t>if settings.DEBUG:</w:t>
        <w:br/>
        <w:t xml:space="preserve">    response = await call_next(request)      # 同样不验证 token,直接放行</w:t>
        <w:br/>
        <w:t xml:space="preserve">    response.headers["X-Trace-Id"] = tid</w:t>
        <w:br/>
        <w:t xml:space="preserve">    return response</w:t>
      </w:r>
    </w:p>
    <w:p>
      <w:r>
        <w:rPr>
          <w:b w:val="0"/>
        </w:rPr>
        <w:t>两段跳过的区别: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跳过条件</w:t>
            </w:r>
          </w:p>
        </w:tc>
        <w:tc>
          <w:tcPr>
            <w:tcW w:type="dxa" w:w="2880"/>
          </w:tcPr>
          <w:p>
            <w:r>
              <w:t>谁能享受跳过</w:t>
            </w:r>
          </w:p>
        </w:tc>
        <w:tc>
          <w:tcPr>
            <w:tcW w:type="dxa" w:w="2880"/>
          </w:tcPr>
          <w:p>
            <w:r>
              <w:t>什么时候生效</w:t>
            </w:r>
          </w:p>
        </w:tc>
      </w:tr>
      <w:tr>
        <w:tc>
          <w:tcPr>
            <w:tcW w:type="dxa" w:w="2880"/>
          </w:tcPr>
          <w:p>
            <w:r>
              <w:t>path in SKIP_PATHS</w:t>
            </w:r>
          </w:p>
        </w:tc>
        <w:tc>
          <w:tcPr>
            <w:tcW w:type="dxa" w:w="2880"/>
          </w:tcPr>
          <w:p>
            <w:r>
              <w:t>/health、/docs 等白名单路径</w:t>
            </w:r>
          </w:p>
        </w:tc>
        <w:tc>
          <w:tcPr>
            <w:tcW w:type="dxa" w:w="2880"/>
          </w:tcPr>
          <w:p>
            <w:r>
              <w:t>永远生效(不管 DEBUG)</w:t>
            </w:r>
          </w:p>
        </w:tc>
      </w:tr>
      <w:tr>
        <w:tc>
          <w:tcPr>
            <w:tcW w:type="dxa" w:w="2880"/>
          </w:tcPr>
          <w:p>
            <w:r>
              <w:t>settings.DEBUG</w:t>
            </w:r>
          </w:p>
        </w:tc>
        <w:tc>
          <w:tcPr>
            <w:tcW w:type="dxa" w:w="2880"/>
          </w:tcPr>
          <w:p>
            <w:r>
              <w:t>所有路径</w:t>
            </w:r>
          </w:p>
        </w:tc>
        <w:tc>
          <w:tcPr>
            <w:tcW w:type="dxa" w:w="2880"/>
          </w:tcPr>
          <w:p>
            <w:r>
              <w:t>只在开发模式生效</w:t>
            </w:r>
          </w:p>
        </w:tc>
      </w:tr>
    </w:tbl>
    <w:p>
      <w:pPr>
        <w:pStyle w:val="Heading2"/>
      </w:pPr>
      <w:r>
        <w:t>1.3 SKIP_PATHS 白名单</w:t>
      </w:r>
    </w:p>
    <w:p>
      <w:r>
        <w:rPr>
          <w:b w:val="0"/>
        </w:rPr>
        <w:t>SKIP_PATHS = {/health, /health/detail, /docs, /redoc, /openapi.json, /}</w:t>
      </w:r>
    </w:p>
    <w:p>
      <w:pPr>
        <w:pStyle w:val="ListBullet"/>
      </w:pPr>
      <w:r>
        <w:t>/health、/health/detail:监控系统要在无 token 情况下探测服务是否存活</w:t>
      </w:r>
    </w:p>
    <w:p>
      <w:pPr>
        <w:pStyle w:val="ListBullet"/>
      </w:pPr>
      <w:r>
        <w:t>/docs、/redoc、/openapi.json:Swagger 文档本身就是公开的</w:t>
      </w:r>
    </w:p>
    <w:p>
      <w:pPr>
        <w:pStyle w:val="ListBullet"/>
      </w:pPr>
      <w:r>
        <w:t>/:根路径</w:t>
      </w:r>
    </w:p>
    <w:p>
      <w:pPr>
        <w:pStyle w:val="Heading2"/>
      </w:pPr>
      <w:r>
        <w:t>1.4 trace_id 的两种用途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载体</w:t>
            </w:r>
          </w:p>
        </w:tc>
        <w:tc>
          <w:tcPr>
            <w:tcW w:type="dxa" w:w="2880"/>
          </w:tcPr>
          <w:p>
            <w:r>
              <w:t>代码</w:t>
            </w:r>
          </w:p>
        </w:tc>
      </w:tr>
      <w:tr>
        <w:tc>
          <w:tcPr>
            <w:tcW w:type="dxa" w:w="2880"/>
          </w:tcPr>
          <w:p>
            <w:r>
              <w:t>程序内部传递</w:t>
            </w:r>
          </w:p>
        </w:tc>
        <w:tc>
          <w:tcPr>
            <w:tcW w:type="dxa" w:w="2880"/>
          </w:tcPr>
          <w:p>
            <w:r>
              <w:t>trace_id_var (ContextVar)</w:t>
            </w:r>
          </w:p>
        </w:tc>
        <w:tc>
          <w:tcPr>
            <w:tcW w:type="dxa" w:w="2880"/>
          </w:tcPr>
          <w:p>
            <w:r>
              <w:t>trace_id_var.set(tid)</w:t>
            </w:r>
          </w:p>
        </w:tc>
      </w:tr>
      <w:tr>
        <w:tc>
          <w:tcPr>
            <w:tcW w:type="dxa" w:w="2880"/>
          </w:tcPr>
          <w:p>
            <w:r>
              <w:t>对外暴露</w:t>
            </w:r>
          </w:p>
        </w:tc>
        <w:tc>
          <w:tcPr>
            <w:tcW w:type="dxa" w:w="2880"/>
          </w:tcPr>
          <w:p>
            <w:r>
              <w:t>X-Trace-Id 响应头</w:t>
            </w:r>
          </w:p>
        </w:tc>
        <w:tc>
          <w:tcPr>
            <w:tcW w:type="dxa" w:w="2880"/>
          </w:tcPr>
          <w:p>
            <w:r>
              <w:t>response.headers['X-Trace-Id'] = tid</w:t>
            </w:r>
          </w:p>
        </w:tc>
      </w:tr>
    </w:tbl>
    <w:p>
      <w:r>
        <w:rPr>
          <w:b w:val="0"/>
        </w:rPr>
        <w:t>为什么用 X-Trace-Id 而不是直接塞 tid:</w:t>
      </w:r>
    </w:p>
    <w:p>
      <w:pPr>
        <w:pStyle w:val="ListBullet"/>
      </w:pPr>
      <w:r>
        <w:t>响应头是键值对,必须有键名;X-Trace-Id 是约定俗成的自定义头名</w:t>
      </w:r>
    </w:p>
    <w:p>
      <w:pPr>
        <w:pStyle w:val="ListBullet"/>
      </w:pPr>
      <w:r>
        <w:t>X- 前缀表示自定义头(RFC 6648 之前的约定)</w:t>
      </w:r>
    </w:p>
    <w:p>
      <w:pPr>
        <w:pStyle w:val="ListBullet"/>
      </w:pPr>
      <w:r>
        <w:t>业界最常用 X-Trace-Id 或 X-Request-Id,前端运维一看就懂</w:t>
      </w:r>
    </w:p>
    <w:p>
      <w:pPr>
        <w:pStyle w:val="Heading2"/>
      </w:pPr>
      <w:r>
        <w:t>1.5 ContextVar vs 普通全局变量</w:t>
      </w:r>
    </w:p>
    <w:p>
      <w:r>
        <w:rPr>
          <w:b w:val="0"/>
        </w:rPr>
        <w:t>普通变量在多协程环境下,每个请求会互相覆盖。ContextVar 是 Python 异步安全的'协程本地存储',每个请求的 set(tid) 只对当前请求可见,不会串。</w:t>
      </w:r>
    </w:p>
    <w:p>
      <w:r>
        <w:br w:type="page"/>
      </w:r>
    </w:p>
    <w:p>
      <w:pPr>
        <w:pStyle w:val="Heading1"/>
      </w:pPr>
      <w:r>
        <w:t>第 2 章 lifespan 生命周期管理</w:t>
      </w:r>
    </w:p>
    <w:p>
      <w:pPr>
        <w:pStyle w:val="Heading2"/>
      </w:pPr>
      <w:r>
        <w:t>2.1 lifespan 的本质</w:t>
      </w:r>
    </w:p>
    <w:p>
      <w:r>
        <w:rPr>
          <w:b w:val="0"/>
        </w:rPr>
        <w:t>@asynccontextmanager 装饰器让 lifespan() 变成异步上下文管理器:</w:t>
      </w:r>
    </w:p>
    <w:p>
      <w:pPr>
        <w:pStyle w:val="ListBullet"/>
      </w:pPr>
      <w:r>
        <w:t>yield 之前的代码 = __aenter__(进入上下文时执行一次)</w:t>
      </w:r>
    </w:p>
    <w:p>
      <w:pPr>
        <w:pStyle w:val="ListBullet"/>
      </w:pPr>
      <w:r>
        <w:t>yield 之后的代码 = __aexit__(退出上下文时执行一次)</w:t>
      </w:r>
    </w:p>
    <w:p>
      <w:pPr>
        <w:pStyle w:val="ListBullet"/>
      </w:pPr>
      <w:r>
        <w:t>yield 期间 = 服务正常运行,处理请求</w:t>
      </w:r>
    </w:p>
    <w:p>
      <w:pPr>
        <w:pStyle w:val="Heading2"/>
      </w:pPr>
      <w:r>
        <w:t>2.2 yield 之前做什么(启动阶段)</w:t>
      </w:r>
    </w:p>
    <w:p>
      <w:r>
        <w:rPr>
          <w:b w:val="0"/>
        </w:rPr>
        <w:t>代码位置:app/main.py 第 37-74 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行号</w:t>
            </w:r>
          </w:p>
        </w:tc>
        <w:tc>
          <w:tcPr>
            <w:tcW w:type="dxa" w:w="2880"/>
          </w:tcPr>
          <w:p>
            <w:r>
              <w:t>做了什么</w:t>
            </w:r>
          </w:p>
        </w:tc>
        <w:tc>
          <w:tcPr>
            <w:tcW w:type="dxa" w:w="2880"/>
          </w:tcPr>
          <w:p>
            <w:r>
              <w:t>关键知识</w:t>
            </w:r>
          </w:p>
        </w:tc>
      </w:tr>
      <w:tr>
        <w:tc>
          <w:tcPr>
            <w:tcW w:type="dxa" w:w="2880"/>
          </w:tcPr>
          <w:p>
            <w:r>
              <w:t>L37</w:t>
            </w:r>
          </w:p>
        </w:tc>
        <w:tc>
          <w:tcPr>
            <w:tcW w:type="dxa" w:w="2880"/>
          </w:tcPr>
          <w:p>
            <w:r>
              <w:t>打日志'正在启动'</w:t>
            </w:r>
          </w:p>
        </w:tc>
        <w:tc>
          <w:tcPr>
            <w:tcW w:type="dxa" w:w="2880"/>
          </w:tcPr>
          <w:p>
            <w:r>
              <w:t>可删,纯日志</w:t>
            </w:r>
          </w:p>
        </w:tc>
      </w:tr>
      <w:tr>
        <w:tc>
          <w:tcPr>
            <w:tcW w:type="dxa" w:w="2880"/>
          </w:tcPr>
          <w:p>
            <w:r>
              <w:t>L42</w:t>
            </w:r>
          </w:p>
        </w:tc>
        <w:tc>
          <w:tcPr>
            <w:tcW w:type="dxa" w:w="2880"/>
          </w:tcPr>
          <w:p>
            <w:r>
              <w:t>建 db_status 字典</w:t>
            </w:r>
          </w:p>
        </w:tc>
        <w:tc>
          <w:tcPr>
            <w:tcW w:type="dxa" w:w="2880"/>
          </w:tcPr>
          <w:p>
            <w:r>
              <w:t>收集每个库的初始化结果</w:t>
            </w:r>
          </w:p>
        </w:tc>
      </w:tr>
      <w:tr>
        <w:tc>
          <w:tcPr>
            <w:tcW w:type="dxa" w:w="2880"/>
          </w:tcPr>
          <w:p>
            <w:r>
              <w:t>L44-52</w:t>
            </w:r>
          </w:p>
        </w:tc>
        <w:tc>
          <w:tcPr>
            <w:tcW w:type="dxa" w:w="2880"/>
          </w:tcPr>
          <w:p>
            <w:r>
              <w:t>初始化 MySQL</w:t>
            </w:r>
          </w:p>
        </w:tc>
        <w:tc>
          <w:tcPr>
            <w:tcW w:type="dxa" w:w="2880"/>
          </w:tcPr>
          <w:p>
            <w:r>
              <w:t>await init_mysql() 建 aiomysql 连接池</w:t>
            </w:r>
          </w:p>
        </w:tc>
      </w:tr>
      <w:tr>
        <w:tc>
          <w:tcPr>
            <w:tcW w:type="dxa" w:w="2880"/>
          </w:tcPr>
          <w:p>
            <w:r>
              <w:t>L54-62</w:t>
            </w:r>
          </w:p>
        </w:tc>
        <w:tc>
          <w:tcPr>
            <w:tcW w:type="dxa" w:w="2880"/>
          </w:tcPr>
          <w:p>
            <w:r>
              <w:t>初始化 Milvus</w:t>
            </w:r>
          </w:p>
        </w:tc>
        <w:tc>
          <w:tcPr>
            <w:tcW w:type="dxa" w:w="2880"/>
          </w:tcPr>
          <w:p>
            <w:r>
              <w:t>init_milvus() 建 MilvusClient</w:t>
            </w:r>
          </w:p>
        </w:tc>
      </w:tr>
      <w:tr>
        <w:tc>
          <w:tcPr>
            <w:tcW w:type="dxa" w:w="2880"/>
          </w:tcPr>
          <w:p>
            <w:r>
              <w:t>L64-72</w:t>
            </w:r>
          </w:p>
        </w:tc>
        <w:tc>
          <w:tcPr>
            <w:tcW w:type="dxa" w:w="2880"/>
          </w:tcPr>
          <w:p>
            <w:r>
              <w:t>初始化 MongoDB</w:t>
            </w:r>
          </w:p>
        </w:tc>
        <w:tc>
          <w:tcPr>
            <w:tcW w:type="dxa" w:w="2880"/>
          </w:tcPr>
          <w:p>
            <w:r>
              <w:t>await init_mongo() 建 AsyncIOMotorClient</w:t>
            </w:r>
          </w:p>
        </w:tc>
      </w:tr>
      <w:tr>
        <w:tc>
          <w:tcPr>
            <w:tcW w:type="dxa" w:w="2880"/>
          </w:tcPr>
          <w:p>
            <w:r>
              <w:t>L74</w:t>
            </w:r>
          </w:p>
        </w:tc>
        <w:tc>
          <w:tcPr>
            <w:tcW w:type="dxa" w:w="2880"/>
          </w:tcPr>
          <w:p>
            <w:r>
              <w:t>打印汇总状态</w:t>
            </w:r>
          </w:p>
        </w:tc>
        <w:tc>
          <w:tcPr>
            <w:tcW w:type="dxa" w:w="2880"/>
          </w:tcPr>
          <w:p>
            <w:r>
              <w:t>日志显示三个库的状态</w:t>
            </w:r>
          </w:p>
        </w:tc>
      </w:tr>
    </w:tbl>
    <w:p>
      <w:pPr>
        <w:pStyle w:val="Heading2"/>
      </w:pPr>
      <w:r>
        <w:t>2.3 yield 做什么(运行阶段)</w:t>
      </w:r>
    </w:p>
    <w:p>
      <w:r>
        <w:rPr>
          <w:b w:val="0"/>
        </w:rPr>
        <w:t>yield 本身不做事,但它是分水岭。yield 期间服务对外提供 API,所有路由在此时可用。</w:t>
      </w:r>
    </w:p>
    <w:p>
      <w:r>
        <w:rPr>
          <w:b w:val="0"/>
        </w:rPr>
        <w:t>重要:yield 不是'跳转'或'阻塞',是'交控制权'给 FastAPI,生命周期函数暂停。</w:t>
      </w:r>
    </w:p>
    <w:p>
      <w:pPr>
        <w:pStyle w:val="Heading2"/>
      </w:pPr>
      <w:r>
        <w:t>2.4 yield 之后做什么(关闭阶段)</w:t>
      </w:r>
    </w:p>
    <w:p>
      <w:r>
        <w:rPr>
          <w:b w:val="0"/>
        </w:rPr>
        <w:t>代码位置:app/main.py 第 80-95 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行号</w:t>
            </w:r>
          </w:p>
        </w:tc>
        <w:tc>
          <w:tcPr>
            <w:tcW w:type="dxa" w:w="2880"/>
          </w:tcPr>
          <w:p>
            <w:r>
              <w:t>做了什么</w:t>
            </w:r>
          </w:p>
        </w:tc>
        <w:tc>
          <w:tcPr>
            <w:tcW w:type="dxa" w:w="2880"/>
          </w:tcPr>
          <w:p>
            <w:r>
              <w:t>关键知识</w:t>
            </w:r>
          </w:p>
        </w:tc>
      </w:tr>
      <w:tr>
        <w:tc>
          <w:tcPr>
            <w:tcW w:type="dxa" w:w="2880"/>
          </w:tcPr>
          <w:p>
            <w:r>
              <w:t>L80</w:t>
            </w:r>
          </w:p>
        </w:tc>
        <w:tc>
          <w:tcPr>
            <w:tcW w:type="dxa" w:w="2880"/>
          </w:tcPr>
          <w:p>
            <w:r>
              <w:t>打日志'服务正在关闭'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L82-85</w:t>
            </w:r>
          </w:p>
        </w:tc>
        <w:tc>
          <w:tcPr>
            <w:tcW w:type="dxa" w:w="2880"/>
          </w:tcPr>
          <w:p>
            <w:r>
              <w:t>关 MySQL</w:t>
            </w:r>
          </w:p>
        </w:tc>
        <w:tc>
          <w:tcPr>
            <w:tcW w:type="dxa" w:w="2880"/>
          </w:tcPr>
          <w:p>
            <w:r>
              <w:t>await close_mysql(),try/except: pass 防御</w:t>
            </w:r>
          </w:p>
        </w:tc>
      </w:tr>
      <w:tr>
        <w:tc>
          <w:tcPr>
            <w:tcW w:type="dxa" w:w="2880"/>
          </w:tcPr>
          <w:p>
            <w:r>
              <w:t>L86-89</w:t>
            </w:r>
          </w:p>
        </w:tc>
        <w:tc>
          <w:tcPr>
            <w:tcW w:type="dxa" w:w="2880"/>
          </w:tcPr>
          <w:p>
            <w:r>
              <w:t>关 MongoDB</w:t>
            </w:r>
          </w:p>
        </w:tc>
        <w:tc>
          <w:tcPr>
            <w:tcW w:type="dxa" w:w="2880"/>
          </w:tcPr>
          <w:p>
            <w:r>
              <w:t>await close_mongo()</w:t>
            </w:r>
          </w:p>
        </w:tc>
      </w:tr>
      <w:tr>
        <w:tc>
          <w:tcPr>
            <w:tcW w:type="dxa" w:w="2880"/>
          </w:tcPr>
          <w:p>
            <w:r>
              <w:t>L90-93</w:t>
            </w:r>
          </w:p>
        </w:tc>
        <w:tc>
          <w:tcPr>
            <w:tcW w:type="dxa" w:w="2880"/>
          </w:tcPr>
          <w:p>
            <w:r>
              <w:t>关 Milvus</w:t>
            </w:r>
          </w:p>
        </w:tc>
        <w:tc>
          <w:tcPr>
            <w:tcW w:type="dxa" w:w="2880"/>
          </w:tcPr>
          <w:p>
            <w:r>
              <w:t>close_milvus()(同步函数,不加 await)</w:t>
            </w:r>
          </w:p>
        </w:tc>
      </w:tr>
      <w:tr>
        <w:tc>
          <w:tcPr>
            <w:tcW w:type="dxa" w:w="2880"/>
          </w:tcPr>
          <w:p>
            <w:r>
              <w:t>L95</w:t>
            </w:r>
          </w:p>
        </w:tc>
        <w:tc>
          <w:tcPr>
            <w:tcW w:type="dxa" w:w="2880"/>
          </w:tcPr>
          <w:p>
            <w:r>
              <w:t>打日志'已安全关闭'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2.5 全局单例如何跟 yield 关联</w:t>
      </w:r>
    </w:p>
    <w:p>
      <w:r>
        <w:rPr>
          <w:b w:val="0"/>
        </w:rPr>
        <w:t>关联点只有一个:yield 之前初始化,yield 之后关闭。</w:t>
      </w:r>
    </w:p>
    <w:p>
      <w:pPr>
        <w:shd w:val="clear" w:color="auto" w:fill="F5F5F5"/>
      </w:pPr>
      <w:r>
        <w:rPr>
          <w:rFonts w:ascii="Consolas" w:hAnsi="Consolas"/>
          <w:sz w:val="18"/>
        </w:rPr>
        <w:t># database.py 模块级变量 = 全局单例</w:t>
        <w:br/>
        <w:t>_mysql_pool: Pool | None = None</w:t>
        <w:br/>
        <w:t>_milvus_client: MilvusClient | None = None</w:t>
        <w:br/>
        <w:t>_mongo_client: AsyncIOMotorClient | None = None</w:t>
        <w:br/>
        <w:br/>
        <w:t># init 函数把变量从 None 变成已连接对象</w:t>
        <w:br/>
        <w:t>async def init_mysql():</w:t>
        <w:br/>
        <w:t xml:space="preserve">    global _mysql_pool</w:t>
        <w:br/>
        <w:t xml:space="preserve">    _mysql_pool = await create_pool(...)</w:t>
        <w:br/>
        <w:br/>
        <w:t># close 函数把变量变回 None</w:t>
        <w:br/>
        <w:t>async def close_mysql():</w:t>
        <w:br/>
        <w:t xml:space="preserve">    global _mysql_pool</w:t>
        <w:br/>
        <w:t xml:space="preserve">    if _mysql_pool:</w:t>
        <w:br/>
        <w:t xml:space="preserve">        _mysql_pool.close()</w:t>
        <w:br/>
        <w:t xml:space="preserve">        _mysql_pool = None</w:t>
      </w:r>
    </w:p>
    <w:p>
      <w:r>
        <w:rPr>
          <w:b w:val="0"/>
        </w:rPr>
        <w:t>生命周期:</w:t>
      </w:r>
    </w:p>
    <w:p>
      <w:pPr>
        <w:shd w:val="clear" w:color="auto" w:fill="F5F5F5"/>
      </w:pPr>
      <w:r>
        <w:rPr>
          <w:rFonts w:ascii="Consolas" w:hAnsi="Consolas"/>
          <w:sz w:val="18"/>
        </w:rPr>
        <w:t>lifespan:</w:t>
        <w:br/>
        <w:t xml:space="preserve">  ├── 启动阶段: 创建全局单例(_mysql_pool 等)</w:t>
        <w:br/>
        <w:t xml:space="preserve">  ├── 运行阶段: yield 暂停,路由访问这些单例</w:t>
        <w:br/>
        <w:t xml:space="preserve">  └── 关闭阶段: 销毁全局单例</w:t>
      </w:r>
    </w:p>
    <w:p>
      <w:pPr>
        <w:pStyle w:val="Heading2"/>
      </w:pPr>
      <w:r>
        <w:t>2.6 为什么数据库初始化放 lifespan 里</w:t>
      </w:r>
    </w:p>
    <w:p>
      <w:pPr>
        <w:pStyle w:val="ListBullet"/>
      </w:pPr>
      <w:r>
        <w:t>保证顺序:FastAPI 在路由可访问前先走完 lifespan 启动,避免'路由可访问但数据库没连上'的竞态</w:t>
      </w:r>
    </w:p>
    <w:p>
      <w:pPr>
        <w:pStyle w:val="ListBullet"/>
      </w:pPr>
      <w:r>
        <w:t>优雅关闭:进程被 SIGTERM 时,FastAPI 自动触发 __aexit__,执行 yield 之后的清理代码</w:t>
      </w:r>
    </w:p>
    <w:p>
      <w:pPr>
        <w:pStyle w:val="ListBullet"/>
      </w:pPr>
      <w:r>
        <w:t>可观测:日志里清清楚楚看到启动了哪些库、状态是什么</w:t>
      </w:r>
    </w:p>
    <w:p>
      <w:pPr>
        <w:pStyle w:val="Heading2"/>
      </w:pPr>
      <w:r>
        <w:t>2.7 try/except 的两种写法对比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启动阶段</w:t>
            </w:r>
          </w:p>
        </w:tc>
        <w:tc>
          <w:tcPr>
            <w:tcW w:type="dxa" w:w="2880"/>
          </w:tcPr>
          <w:p>
            <w:r>
              <w:t>关闭阶段</w:t>
            </w:r>
          </w:p>
        </w:tc>
      </w:tr>
      <w:tr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尽可能连接所有库</w:t>
            </w:r>
          </w:p>
        </w:tc>
        <w:tc>
          <w:tcPr>
            <w:tcW w:type="dxa" w:w="2880"/>
          </w:tcPr>
          <w:p>
            <w:r>
              <w:t>尽可能关闭所有库</w:t>
            </w:r>
          </w:p>
        </w:tc>
      </w:tr>
      <w:tr>
        <w:tc>
          <w:tcPr>
            <w:tcW w:type="dxa" w:w="2880"/>
          </w:tcPr>
          <w:p>
            <w:r>
              <w:t>失败后</w:t>
            </w:r>
          </w:p>
        </w:tc>
        <w:tc>
          <w:tcPr>
            <w:tcW w:type="dxa" w:w="2880"/>
          </w:tcPr>
          <w:p>
            <w:r>
              <w:t>记录日志 + 决定 raise 或继续</w:t>
            </w:r>
          </w:p>
        </w:tc>
        <w:tc>
          <w:tcPr>
            <w:tcW w:type="dxa" w:w="2880"/>
          </w:tcPr>
          <w:p>
            <w:r>
              <w:t>静默忽略,继续关下一个</w:t>
            </w:r>
          </w:p>
        </w:tc>
      </w:tr>
      <w:tr>
        <w:tc>
          <w:tcPr>
            <w:tcW w:type="dxa" w:w="2880"/>
          </w:tcPr>
          <w:p>
            <w:r>
              <w:t>为什么不同</w:t>
            </w:r>
          </w:p>
        </w:tc>
        <w:tc>
          <w:tcPr>
            <w:tcW w:type="dxa" w:w="2880"/>
          </w:tcPr>
          <w:p>
            <w:r>
              <w:t>启动时数据库不可用 = 服务没用</w:t>
            </w:r>
          </w:p>
        </w:tc>
        <w:tc>
          <w:tcPr>
            <w:tcW w:type="dxa" w:w="2880"/>
          </w:tcPr>
          <w:p>
            <w:r>
              <w:t>关闭时网络可能已断,报错是预期内的</w:t>
            </w:r>
          </w:p>
        </w:tc>
      </w:tr>
      <w:tr>
        <w:tc>
          <w:tcPr>
            <w:tcW w:type="dxa" w:w="2880"/>
          </w:tcPr>
          <w:p>
            <w:r>
              <w:t>写法</w:t>
            </w:r>
          </w:p>
        </w:tc>
        <w:tc>
          <w:tcPr>
            <w:tcW w:type="dxa" w:w="2880"/>
          </w:tcPr>
          <w:p>
            <w:r>
              <w:t>except Exception as e: 记录 + 条件raise</w:t>
            </w:r>
          </w:p>
        </w:tc>
        <w:tc>
          <w:tcPr>
            <w:tcW w:type="dxa" w:w="2880"/>
          </w:tcPr>
          <w:p>
            <w:r>
              <w:t>except Exception: pass</w:t>
            </w:r>
          </w:p>
        </w:tc>
      </w:tr>
    </w:tbl>
    <w:p>
      <w:r>
        <w:br w:type="page"/>
      </w:r>
    </w:p>
    <w:p>
      <w:pPr>
        <w:pStyle w:val="Heading1"/>
      </w:pPr>
      <w:r>
        <w:t>第 3 章 中间件执行机制(洋葱模型)</w:t>
      </w:r>
    </w:p>
    <w:p>
      <w:pPr>
        <w:pStyle w:val="Heading2"/>
      </w:pPr>
      <w:r>
        <w:t>3.1 洋葱模型</w:t>
      </w:r>
    </w:p>
    <w:p>
      <w:r>
        <w:rPr>
          <w:b w:val="0"/>
        </w:rPr>
        <w:t>FastAPI 中间件是一层套一层的洋葱,请求从外到内,响应从内到外:</w:t>
      </w:r>
    </w:p>
    <w:p>
      <w:pPr>
        <w:shd w:val="clear" w:color="auto" w:fill="F5F5F5"/>
      </w:pPr>
      <w:r>
        <w:rPr>
          <w:rFonts w:ascii="Consolas" w:hAnsi="Consolas"/>
          <w:sz w:val="18"/>
        </w:rPr>
        <w:t>请求 →  AuthMiddleware →  CORSMiddleware  →  路由  →  端点函数</w:t>
        <w:br/>
        <w:t xml:space="preserve">                                                                    │</w:t>
        <w:br/>
        <w:t>响应 ←  AuthMiddleware ←  CORSMiddleware  ←  路由  ←────────────────┘</w:t>
      </w:r>
    </w:p>
    <w:p>
      <w:pPr>
        <w:pStyle w:val="Heading2"/>
      </w:pPr>
      <w:r>
        <w:t>3.2 call_next 是什么</w:t>
      </w:r>
    </w:p>
    <w:p>
      <w:r>
        <w:rPr>
          <w:b w:val="0"/>
        </w:rPr>
        <w:t>call_next(request) 的作用:把请求传给下一层处理,等它处理完拿到响应。</w:t>
      </w:r>
    </w:p>
    <w:p>
      <w:r>
        <w:rPr>
          <w:b w:val="0"/>
        </w:rPr>
        <w:t>重要:call_next 不是 lifespan 里的方法,也不是 Python 自带的。它是 Starlette 的 BaseHTTPMiddleware 父类提供的回调函数,通过方法参数注入进来。</w:t>
      </w:r>
    </w:p>
    <w:p>
      <w:pPr>
        <w:pStyle w:val="Heading2"/>
      </w:pPr>
      <w:r>
        <w:t>3.3 中间件注册顺序 vs 执行顺序</w:t>
      </w:r>
    </w:p>
    <w:p>
      <w:r>
        <w:rPr>
          <w:b w:val="0"/>
        </w:rPr>
        <w:t>代码位置:app/main.py 第 109-121 行</w:t>
      </w:r>
    </w:p>
    <w:p>
      <w:pPr>
        <w:shd w:val="clear" w:color="auto" w:fill="F5F5F5"/>
      </w:pPr>
      <w:r>
        <w:rPr>
          <w:rFonts w:ascii="Consolas" w:hAnsi="Consolas"/>
          <w:sz w:val="18"/>
        </w:rPr>
        <w:t># 后注册的先执行(对请求而言)</w:t>
        <w:br/>
        <w:t>app.add_middleware(CORSMiddleware, ...)   # 后注册 → 请求时后执行</w:t>
        <w:br/>
        <w:t>app.add_middleware(AuthMiddleware)        # 先注册 → 请求时先执行</w:t>
      </w:r>
    </w:p>
    <w:p>
      <w:r>
        <w:rPr>
          <w:b w:val="0"/>
        </w:rPr>
        <w:t>请求处理顺序:AuthMiddleware → CORSMiddleware → 路由</w:t>
      </w:r>
    </w:p>
    <w:p>
      <w:r>
        <w:rPr>
          <w:b w:val="0"/>
        </w:rPr>
        <w:t>响应处理顺序:路由 → CORSMiddleware → AuthMiddleware</w:t>
      </w:r>
    </w:p>
    <w:p>
      <w:pPr>
        <w:pStyle w:val="Heading2"/>
      </w:pPr>
      <w:r>
        <w:t>3.4 dispatch 方法签名</w:t>
      </w:r>
    </w:p>
    <w:p>
      <w:pPr>
        <w:shd w:val="clear" w:color="auto" w:fill="F5F5F5"/>
      </w:pPr>
      <w:r>
        <w:rPr>
          <w:rFonts w:ascii="Consolas" w:hAnsi="Consolas"/>
          <w:sz w:val="18"/>
        </w:rPr>
        <w:t>class AuthMiddleware(BaseHTTPMiddleware):</w:t>
        <w:br/>
        <w:t xml:space="preserve">    async def dispatch(self, request: Request, call_next) -&gt; Response:</w:t>
        <w:br/>
        <w:t xml:space="preserve">        # request:当前请求对象</w:t>
        <w:br/>
        <w:t xml:space="preserve">        # call_next:框架注入的回调,调它就交给下一层</w:t>
        <w:br/>
        <w:t xml:space="preserve">        response = await call_next(request)</w:t>
        <w:br/>
        <w:t xml:space="preserve">        return response</w:t>
      </w:r>
    </w:p>
    <w:p>
      <w:r>
        <w:rPr>
          <w:b w:val="0"/>
        </w:rPr>
        <w:t>识别框架注入参数的方法:看方法签名里的参数,如果代码里没给它赋值,就是框架自动注入的。</w:t>
      </w:r>
    </w:p>
    <w:p>
      <w:r>
        <w:br w:type="page"/>
      </w:r>
    </w:p>
    <w:p>
      <w:pPr>
        <w:pStyle w:val="Heading1"/>
      </w:pPr>
      <w:r>
        <w:t>第 4 章 await 与异步编程原理</w:t>
      </w:r>
    </w:p>
    <w:p>
      <w:pPr>
        <w:pStyle w:val="Heading2"/>
      </w:pPr>
      <w:r>
        <w:t>4.1 await 的精确定义</w:t>
      </w:r>
    </w:p>
    <w:p>
      <w:r>
        <w:rPr>
          <w:b w:val="0"/>
        </w:rPr>
        <w:t>await 只能用在 async def 函数里,后面必须跟一个 awaitable 对象(通常是 coroutine)。它做两件事:</w:t>
      </w:r>
    </w:p>
    <w:p>
      <w:pPr>
        <w:pStyle w:val="ListNumber"/>
      </w:pPr>
      <w:r>
        <w:t>暂停当前函数的执行,把控制权还给事件循环(event loop)</w:t>
      </w:r>
    </w:p>
    <w:p>
      <w:pPr>
        <w:pStyle w:val="ListNumber"/>
      </w:pPr>
      <w:r>
        <w:t>等 awaitable 完成后,恢复当前函数继续往下执行</w:t>
      </w:r>
    </w:p>
    <w:p>
      <w:pPr>
        <w:pStyle w:val="Heading2"/>
      </w:pPr>
      <w:r>
        <w:t>4.2 关键误区:await 不是'启动新任务'</w:t>
      </w:r>
    </w:p>
    <w:p>
      <w:r>
        <w:rPr>
          <w:b w:val="0"/>
        </w:rPr>
        <w:t>await func() 不是'启动 func() 在后台跑,我等它'。A 和 B 是串行的,A 暂停期间 B 在跑,B 跑完 A 才恢复。</w:t>
      </w:r>
    </w:p>
    <w:p>
      <w:pPr>
        <w:shd w:val="clear" w:color="auto" w:fill="F5F5F5"/>
      </w:pPr>
      <w:r>
        <w:rPr>
          <w:rFonts w:ascii="Consolas" w:hAnsi="Consolas"/>
          <w:sz w:val="18"/>
        </w:rPr>
        <w:t>async def A():</w:t>
        <w:br/>
        <w:t xml:space="preserve">    print("A 开始")</w:t>
        <w:br/>
        <w:t xml:space="preserve">    result = await B()         # A 暂停,B 开始</w:t>
        <w:br/>
        <w:t xml:space="preserve">    print(f"A 拿到结果: {result}")</w:t>
        <w:br/>
        <w:br/>
        <w:t>async def B():</w:t>
        <w:br/>
        <w:t xml:space="preserve">    print("B 开始")</w:t>
        <w:br/>
        <w:t xml:space="preserve">    await asyncio.sleep(1)     # B 暂停,等 1 秒</w:t>
        <w:br/>
        <w:t xml:space="preserve">    print("B 结束")</w:t>
        <w:br/>
        <w:t xml:space="preserve">    return 42</w:t>
      </w:r>
    </w:p>
    <w:p>
      <w:pPr>
        <w:pStyle w:val="Heading2"/>
      </w:pPr>
      <w:r>
        <w:t>4.3 '让出资源'的真正含义</w:t>
      </w:r>
    </w:p>
    <w:p>
      <w:r>
        <w:rPr>
          <w:b w:val="0"/>
        </w:rPr>
        <w:t>'让出资源'指的是:当 B 自己也在等 I/O 时(等网络响应、等数据库返回),B 会把控制权交还给事件循环,事件循环可以去做别的事。</w:t>
      </w:r>
    </w:p>
    <w:p>
      <w:r>
        <w:rPr>
          <w:b w:val="0"/>
        </w:rPr>
        <w:t>异步并发的本质:单线程下,通过 I/O 等待时让出控制权,实现并发。</w:t>
      </w:r>
    </w:p>
    <w:p>
      <w:pPr>
        <w:pStyle w:val="Heading2"/>
      </w:pPr>
      <w:r>
        <w:t>4.4 三种情况对照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写法</w:t>
            </w:r>
          </w:p>
        </w:tc>
        <w:tc>
          <w:tcPr>
            <w:tcW w:type="dxa" w:w="2880"/>
          </w:tcPr>
          <w:p>
            <w:r>
              <w:t>是否让出控制权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await coroutine()</w:t>
            </w:r>
          </w:p>
        </w:tc>
        <w:tc>
          <w:tcPr>
            <w:tcW w:type="dxa" w:w="2880"/>
          </w:tcPr>
          <w:p>
            <w:r>
              <w:t>✅ 让出</w:t>
            </w:r>
          </w:p>
        </w:tc>
        <w:tc>
          <w:tcPr>
            <w:tcW w:type="dxa" w:w="2880"/>
          </w:tcPr>
          <w:p>
            <w:r>
              <w:t>当前函数暂停,coroutine 执行,期间事件循环可做别的</w:t>
            </w:r>
          </w:p>
        </w:tc>
      </w:tr>
      <w:tr>
        <w:tc>
          <w:tcPr>
            <w:tcW w:type="dxa" w:w="2880"/>
          </w:tcPr>
          <w:p>
            <w:r>
              <w:t>await asyncio.gather(a(), b())</w:t>
            </w:r>
          </w:p>
        </w:tc>
        <w:tc>
          <w:tcPr>
            <w:tcW w:type="dxa" w:w="2880"/>
          </w:tcPr>
          <w:p>
            <w:r>
              <w:t>✅ 让出</w:t>
            </w:r>
          </w:p>
        </w:tc>
        <w:tc>
          <w:tcPr>
            <w:tcW w:type="dxa" w:w="2880"/>
          </w:tcPr>
          <w:p>
            <w:r>
              <w:t>a 和 b 并发执行,当前函数等它们都完成</w:t>
            </w:r>
          </w:p>
        </w:tc>
      </w:tr>
      <w:tr>
        <w:tc>
          <w:tcPr>
            <w:tcW w:type="dxa" w:w="2880"/>
          </w:tcPr>
          <w:p>
            <w:r>
              <w:t>time.sleep(1)</w:t>
            </w:r>
          </w:p>
        </w:tc>
        <w:tc>
          <w:tcPr>
            <w:tcW w:type="dxa" w:w="2880"/>
          </w:tcPr>
          <w:p>
            <w:r>
              <w:t>❌ 不让出</w:t>
            </w:r>
          </w:p>
        </w:tc>
        <w:tc>
          <w:tcPr>
            <w:tcW w:type="dxa" w:w="2880"/>
          </w:tcPr>
          <w:p>
            <w:r>
              <w:t>阻塞整个事件循环,其他协程都卡住,千万别用</w:t>
            </w:r>
          </w:p>
        </w:tc>
      </w:tr>
      <w:tr>
        <w:tc>
          <w:tcPr>
            <w:tcW w:type="dxa" w:w="2880"/>
          </w:tcPr>
          <w:p>
            <w:r>
              <w:t>asyncio.sleep(1)</w:t>
            </w:r>
          </w:p>
        </w:tc>
        <w:tc>
          <w:tcPr>
            <w:tcW w:type="dxa" w:w="2880"/>
          </w:tcPr>
          <w:p>
            <w:r>
              <w:t>✅ 让出</w:t>
            </w:r>
          </w:p>
        </w:tc>
        <w:tc>
          <w:tcPr>
            <w:tcW w:type="dxa" w:w="2880"/>
          </w:tcPr>
          <w:p>
            <w:r>
              <w:t>异步 sleep,让出控制权给事件循环</w:t>
            </w:r>
          </w:p>
        </w:tc>
      </w:tr>
    </w:tbl>
    <w:p>
      <w:pPr>
        <w:pStyle w:val="Heading2"/>
      </w:pPr>
      <w:r>
        <w:t>4.5 不加 await 会怎样</w:t>
      </w:r>
    </w:p>
    <w:p>
      <w:r>
        <w:rPr>
          <w:b w:val="0"/>
        </w:rPr>
        <w:t>async def 函数不加 await 调用,返回 coroutine 对象但函数体不执行。</w:t>
      </w:r>
    </w:p>
    <w:p>
      <w:pPr>
        <w:shd w:val="clear" w:color="auto" w:fill="F5F5F5"/>
      </w:pPr>
      <w:r>
        <w:rPr>
          <w:rFonts w:ascii="Consolas" w:hAnsi="Consolas"/>
          <w:sz w:val="18"/>
        </w:rPr>
        <w:t># 不加 await:</w:t>
        <w:br/>
        <w:t>init_mysql()</w:t>
        <w:br/>
        <w:t># 返回:&lt;coroutine object init_mysql at 0x...&gt;</w:t>
        <w:br/>
        <w:t># 函数体根本没执行!_mysql_pool 还是 None!</w:t>
        <w:br/>
        <w:br/>
        <w:t># 加 await:</w:t>
        <w:br/>
        <w:t>await init_mysql()</w:t>
        <w:br/>
        <w:t># 1. 返回 coroutine 对象</w:t>
        <w:br/>
        <w:t># 2. await 立即开始执行它</w:t>
        <w:br/>
        <w:t># 3. 等它执行完</w:t>
        <w:br/>
        <w:t># 4. _mysql_pool 被赋值成连接池对象</w:t>
      </w:r>
    </w:p>
    <w:p>
      <w:r>
        <w:rPr>
          <w:b w:val="0"/>
        </w:rPr>
        <w:t>一句话规则:async def 定义的函数,必须用 await 调用才会执行。</w:t>
      </w:r>
    </w:p>
    <w:p>
      <w:pPr>
        <w:pStyle w:val="Heading2"/>
      </w:pPr>
      <w:r>
        <w:t>4.6 怎么判断要不要 await</w:t>
      </w:r>
    </w:p>
    <w:p>
      <w:pPr>
        <w:pStyle w:val="ListBullet"/>
      </w:pPr>
      <w:r>
        <w:t>看函数定义:async def → 要 await</w:t>
      </w:r>
    </w:p>
    <w:p>
      <w:pPr>
        <w:pStyle w:val="ListBullet"/>
      </w:pPr>
      <w:r>
        <w:t>def → 直接调,不能 await</w:t>
      </w:r>
    </w:p>
    <w:p>
      <w:pPr>
        <w:pStyle w:val="ListBullet"/>
      </w:pPr>
      <w:r>
        <w:t>例:init_mysql() 是 async def → 要 await;init_milvus() 是 def → 直接调</w:t>
      </w:r>
    </w:p>
    <w:p>
      <w:r>
        <w:br w:type="page"/>
      </w:r>
    </w:p>
    <w:p>
      <w:pPr>
        <w:pStyle w:val="Heading1"/>
      </w:pPr>
      <w:r>
        <w:t>第 5 章 字符串与 HTTP 头基础</w:t>
      </w:r>
    </w:p>
    <w:p>
      <w:pPr>
        <w:pStyle w:val="Heading2"/>
      </w:pPr>
      <w:r>
        <w:t>5.1 HTTP Authorization 头的标准格式</w:t>
      </w:r>
    </w:p>
    <w:p>
      <w:pPr>
        <w:shd w:val="clear" w:color="auto" w:fill="F5F5F5"/>
      </w:pPr>
      <w:r>
        <w:rPr>
          <w:rFonts w:ascii="Consolas" w:hAnsi="Consolas"/>
          <w:sz w:val="18"/>
        </w:rPr>
        <w:t>Authorization: &lt;认证方案&gt; &lt;凭证&gt;</w:t>
        <w:br/>
        <w:t xml:space="preserve">              ↑      ↑</w:t>
        <w:br/>
        <w:t xml:space="preserve">           方案名   空格   token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例子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Bearer</w:t>
            </w:r>
          </w:p>
        </w:tc>
        <w:tc>
          <w:tcPr>
            <w:tcW w:type="dxa" w:w="2880"/>
          </w:tcPr>
          <w:p>
            <w:r>
              <w:t>Authorization: Bearer eyJhbGc...</w:t>
            </w:r>
          </w:p>
        </w:tc>
        <w:tc>
          <w:tcPr>
            <w:tcW w:type="dxa" w:w="2880"/>
          </w:tcPr>
          <w:p>
            <w:r>
              <w:t>JWT token(OAuth 2.0)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Authorization: Basic dXNlcjpwYXNz</w:t>
            </w:r>
          </w:p>
        </w:tc>
        <w:tc>
          <w:tcPr>
            <w:tcW w:type="dxa" w:w="2880"/>
          </w:tcPr>
          <w:p>
            <w:r>
              <w:t>用户名密码(Base64 编码)</w:t>
            </w:r>
          </w:p>
        </w:tc>
      </w:tr>
      <w:tr>
        <w:tc>
          <w:tcPr>
            <w:tcW w:type="dxa" w:w="2880"/>
          </w:tcPr>
          <w:p>
            <w:r>
              <w:t>Digest</w:t>
            </w:r>
          </w:p>
        </w:tc>
        <w:tc>
          <w:tcPr>
            <w:tcW w:type="dxa" w:w="2880"/>
          </w:tcPr>
          <w:p>
            <w:r>
              <w:t>Authorization: Digest username="..."</w:t>
            </w:r>
          </w:p>
        </w:tc>
        <w:tc>
          <w:tcPr>
            <w:tcW w:type="dxa" w:w="2880"/>
          </w:tcPr>
          <w:p>
            <w:r>
              <w:t>摘要认证</w:t>
            </w:r>
          </w:p>
        </w:tc>
      </w:tr>
    </w:tbl>
    <w:p>
      <w:pPr>
        <w:pStyle w:val="Heading2"/>
      </w:pPr>
      <w:r>
        <w:t>5.2 为什么是 'Bearer ' 不是 'Bearer'</w:t>
      </w:r>
    </w:p>
    <w:p>
      <w:r>
        <w:rPr>
          <w:b w:val="0"/>
        </w:rPr>
        <w:t>HTTP 协议规定空格是方案名和凭证的分隔符。如果没有空格,解析器无法知道哪里是方案名结束、哪里是 token 开始。</w:t>
      </w:r>
    </w:p>
    <w:p>
      <w:pPr>
        <w:shd w:val="clear" w:color="auto" w:fill="F5F5F5"/>
      </w:pPr>
      <w:r>
        <w:rPr>
          <w:rFonts w:ascii="Consolas" w:hAnsi="Consolas"/>
          <w:sz w:val="18"/>
        </w:rPr>
        <w:t>auth_header = "Bearer eyJhbGc..."</w:t>
        <w:br/>
        <w:t>auth_header.startswith("Bearer ")  # True</w:t>
        <w:br/>
        <w:br/>
        <w:t>auth_header = "BearereyJhbGc..."   # 没空格</w:t>
        <w:br/>
        <w:t>auth_header.startswith("Bearer ")  # False</w:t>
        <w:br/>
        <w:br/>
        <w:t>auth_header = "Basic dXNlcg=="     # 别的方案</w:t>
        <w:br/>
        <w:t>auth_header.startswith("Bearer ")  # False</w:t>
      </w:r>
    </w:p>
    <w:p>
      <w:pPr>
        <w:pStyle w:val="Heading2"/>
      </w:pPr>
      <w:r>
        <w:t>5.3 字符串里的空字符串 ''</w:t>
      </w:r>
    </w:p>
    <w:p>
      <w:r>
        <w:rPr>
          <w:b w:val="0"/>
        </w:rPr>
        <w:t>空字符串是长度为 0 的字符串。常见用法: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用法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例子</w:t>
            </w:r>
          </w:p>
        </w:tc>
      </w:tr>
      <w:tr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防止 None 导致后续操作报错</w:t>
            </w:r>
          </w:p>
        </w:tc>
        <w:tc>
          <w:tcPr>
            <w:tcW w:type="dxa" w:w="2880"/>
          </w:tcPr>
          <w:p>
            <w:r>
              <w:t>dict.get(key, '')</w:t>
            </w:r>
          </w:p>
        </w:tc>
      </w:tr>
      <w:tr>
        <w:tc>
          <w:tcPr>
            <w:tcW w:type="dxa" w:w="2880"/>
          </w:tcPr>
          <w:p>
            <w:r>
              <w:t>字符串拼接</w:t>
            </w:r>
          </w:p>
        </w:tc>
        <w:tc>
          <w:tcPr>
            <w:tcW w:type="dxa" w:w="2880"/>
          </w:tcPr>
          <w:p>
            <w:r>
              <w:t>起始值,后面 .join 或 +=</w:t>
            </w:r>
          </w:p>
        </w:tc>
        <w:tc>
          <w:tcPr>
            <w:tcW w:type="dxa" w:w="2880"/>
          </w:tcPr>
          <w:p>
            <w:r>
              <w:t>result = ''; result += 'a'</w:t>
            </w:r>
          </w:p>
        </w:tc>
      </w:tr>
      <w:tr>
        <w:tc>
          <w:tcPr>
            <w:tcW w:type="dxa" w:w="2880"/>
          </w:tcPr>
          <w:p>
            <w:r>
              <w:t>布尔判断</w:t>
            </w:r>
          </w:p>
        </w:tc>
        <w:tc>
          <w:tcPr>
            <w:tcW w:type="dxa" w:w="2880"/>
          </w:tcPr>
          <w:p>
            <w:r>
              <w:t>空字符串是 falsy</w:t>
            </w:r>
          </w:p>
        </w:tc>
        <w:tc>
          <w:tcPr>
            <w:tcW w:type="dxa" w:w="2880"/>
          </w:tcPr>
          <w:p>
            <w:r>
              <w:t>if not auth_header: ...</w:t>
            </w:r>
          </w:p>
        </w:tc>
      </w:tr>
      <w:tr>
        <w:tc>
          <w:tcPr>
            <w:tcW w:type="dxa" w:w="2880"/>
          </w:tcPr>
          <w:p>
            <w:r>
              <w:t>占位</w:t>
            </w:r>
          </w:p>
        </w:tc>
        <w:tc>
          <w:tcPr>
            <w:tcW w:type="dxa" w:w="2880"/>
          </w:tcPr>
          <w:p>
            <w:r>
              <w:t>暂时占位,后面赋值</w:t>
            </w:r>
          </w:p>
        </w:tc>
        <w:tc>
          <w:tcPr>
            <w:tcW w:type="dxa" w:w="2880"/>
          </w:tcPr>
          <w:p>
            <w:r>
              <w:t>token = ''; if not token: return 401</w:t>
            </w:r>
          </w:p>
        </w:tc>
      </w:tr>
    </w:tbl>
    <w:p>
      <w:pPr>
        <w:pStyle w:val="Heading2"/>
      </w:pPr>
      <w:r>
        <w:t>5.4 request.headers.get(key, default) 的作用</w:t>
      </w:r>
    </w:p>
    <w:p>
      <w:pPr>
        <w:shd w:val="clear" w:color="auto" w:fill="F5F5F5"/>
      </w:pPr>
      <w:r>
        <w:rPr>
          <w:rFonts w:ascii="Consolas" w:hAnsi="Consolas"/>
          <w:sz w:val="18"/>
        </w:rPr>
        <w:t>auth_header = request.headers.get("Authorization", "")</w:t>
        <w:br/>
        <w:t># 尝试从请求头取 Authorization</w:t>
        <w:br/>
        <w:t># 如果没有,返回默认值 ''(空字符串)</w:t>
        <w:br/>
        <w:t># 为什么默认值是 '' 而不是 None:</w:t>
        <w:br/>
        <w:t>#   None.startswith(...) 会报 AttributeError</w:t>
        <w:br/>
        <w:t>#   ''.startswith(...) 返回 False,流程继续</w:t>
      </w:r>
    </w:p>
    <w:p>
      <w:pPr>
        <w:pStyle w:val="Heading2"/>
      </w:pPr>
      <w:r>
        <w:t>5.5 removeprefix 删除前缀</w:t>
      </w:r>
    </w:p>
    <w:p>
      <w:r>
        <w:rPr>
          <w:b w:val="0"/>
        </w:rPr>
        <w:t>Python 3.9+ 的字符串方法,删除前缀:</w:t>
      </w:r>
    </w:p>
    <w:p>
      <w:pPr>
        <w:shd w:val="clear" w:color="auto" w:fill="F5F5F5"/>
      </w:pPr>
      <w:r>
        <w:rPr>
          <w:rFonts w:ascii="Consolas" w:hAnsi="Consolas"/>
          <w:sz w:val="18"/>
        </w:rPr>
        <w:t>"Bearer eyJhbGc...".removeprefix("Bearer ")   # → "eyJhbGc..."</w:t>
        <w:br/>
        <w:t>"Bearer eyJhbGc...".removeprefix("Bearer")    # → " eyJhbGc..."(还多个空格)</w:t>
        <w:br/>
        <w:t>"Basic dXNlcg==".removeprefix("Bearer ")      # → "Basic dXNlcg=="(没匹配,原样返回)</w:t>
      </w:r>
    </w:p>
    <w:p>
      <w:r>
        <w:br w:type="page"/>
      </w:r>
    </w:p>
    <w:p>
      <w:pPr>
        <w:pStyle w:val="Heading1"/>
      </w:pPr>
      <w:r>
        <w:t>第 6 章 数据库连接池</w:t>
      </w:r>
    </w:p>
    <w:p>
      <w:pPr>
        <w:pStyle w:val="Heading2"/>
      </w:pPr>
      <w:r>
        <w:t>6.1 连接池是什么</w:t>
      </w:r>
    </w:p>
    <w:p>
      <w:r>
        <w:rPr>
          <w:b w:val="0"/>
        </w:rPr>
        <w:t>建连接池 = 后端和数据库的连接建立了,但不是'建一条连接',是'建一堆连接备用'。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没连接池</w:t>
            </w:r>
          </w:p>
        </w:tc>
        <w:tc>
          <w:tcPr>
            <w:tcW w:type="dxa" w:w="2880"/>
          </w:tcPr>
          <w:p>
            <w:r>
              <w:t>有连接池</w:t>
            </w:r>
          </w:p>
        </w:tc>
      </w:tr>
      <w:tr>
        <w:tc>
          <w:tcPr>
            <w:tcW w:type="dxa" w:w="2880"/>
          </w:tcPr>
          <w:p>
            <w:r>
              <w:t>每次查询</w:t>
            </w:r>
          </w:p>
        </w:tc>
        <w:tc>
          <w:tcPr>
            <w:tcW w:type="dxa" w:w="2880"/>
          </w:tcPr>
          <w:p>
            <w:r>
              <w:t>建 TCP(50ms)→ 认证(10ms)→ SQL → 关 TCP</w:t>
            </w:r>
          </w:p>
        </w:tc>
        <w:tc>
          <w:tcPr>
            <w:tcW w:type="dxa" w:w="2880"/>
          </w:tcPr>
          <w:p>
            <w:r>
              <w:t>从池借连接(0ms)→ SQL → 还回池子</w:t>
            </w:r>
          </w:p>
        </w:tc>
      </w:tr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每次建/关连接,开销大</w:t>
            </w:r>
          </w:p>
        </w:tc>
        <w:tc>
          <w:tcPr>
            <w:tcW w:type="dxa" w:w="2880"/>
          </w:tcPr>
          <w:p>
            <w:r>
              <w:t>连接复用,开销小</w:t>
            </w:r>
          </w:p>
        </w:tc>
      </w:tr>
    </w:tbl>
    <w:p>
      <w:pPr>
        <w:pStyle w:val="Heading2"/>
      </w:pPr>
      <w:r>
        <w:t>6.2 你项目里的连接池配置</w:t>
      </w:r>
    </w:p>
    <w:p>
      <w:r>
        <w:rPr>
          <w:b w:val="0"/>
        </w:rPr>
        <w:t>代码位置:app/database.py 第 28-45 行</w:t>
      </w:r>
    </w:p>
    <w:p>
      <w:pPr>
        <w:shd w:val="clear" w:color="auto" w:fill="F5F5F5"/>
      </w:pPr>
      <w:r>
        <w:rPr>
          <w:rFonts w:ascii="Consolas" w:hAnsi="Consolas"/>
          <w:sz w:val="18"/>
        </w:rPr>
        <w:t>async def init_mysql():</w:t>
        <w:br/>
        <w:t xml:space="preserve">    global _mysql_pool</w:t>
        <w:br/>
        <w:t xml:space="preserve">    _mysql_pool = await create_pool(</w:t>
        <w:br/>
        <w:t xml:space="preserve">        host=settings.MYSQL_HOST,</w:t>
        <w:br/>
        <w:t xml:space="preserve">        port=settings.MYSQL_PORT,</w:t>
        <w:br/>
        <w:t xml:space="preserve">        user=settings.MYSQL_USER,</w:t>
        <w:br/>
        <w:t xml:space="preserve">        password=settings.MYSQL_PASSWORD,</w:t>
        <w:br/>
        <w:t xml:space="preserve">        db=settings.MYSQL_DATABASE,</w:t>
        <w:br/>
        <w:t xml:space="preserve">        charset=settings.MYSQL_CHARSET,</w:t>
        <w:br/>
        <w:t xml:space="preserve">        autocommit=False,</w:t>
        <w:br/>
        <w:t xml:space="preserve">        pool_recycle=settings.MYSQL_POOL_RECYCLE,</w:t>
        <w:br/>
        <w:t xml:space="preserve">        minsize=1,                        # 池子最少保持 1 条连接</w:t>
        <w:br/>
        <w:t xml:space="preserve">        maxsize=settings.MYSQL_POOL_SIZE, # 最多 5 条(默认)</w:t>
        <w:br/>
        <w:t xml:space="preserve">    )</w:t>
      </w:r>
    </w:p>
    <w:p>
      <w:pPr>
        <w:pStyle w:val="Heading2"/>
      </w:pPr>
      <w:r>
        <w:t>6.3 三个数据库的池子对比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客户端</w:t>
            </w:r>
          </w:p>
        </w:tc>
        <w:tc>
          <w:tcPr>
            <w:tcW w:type="dxa" w:w="2880"/>
          </w:tcPr>
          <w:p>
            <w:r>
              <w:t>连接池机制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aiomysql</w:t>
            </w:r>
          </w:p>
        </w:tc>
        <w:tc>
          <w:tcPr>
            <w:tcW w:type="dxa" w:w="2880"/>
          </w:tcPr>
          <w:p>
            <w:r>
              <w:t>create_pool 显式建池子</w:t>
            </w:r>
          </w:p>
        </w:tc>
      </w:tr>
      <w:tr>
        <w:tc>
          <w:tcPr>
            <w:tcW w:type="dxa" w:w="2880"/>
          </w:tcPr>
          <w:p>
            <w:r>
              <w:t>Milvus</w:t>
            </w:r>
          </w:p>
        </w:tc>
        <w:tc>
          <w:tcPr>
            <w:tcW w:type="dxa" w:w="2880"/>
          </w:tcPr>
          <w:p>
            <w:r>
              <w:t>MilvusClient</w:t>
            </w:r>
          </w:p>
        </w:tc>
        <w:tc>
          <w:tcPr>
            <w:tcW w:type="dxa" w:w="2880"/>
          </w:tcPr>
          <w:p>
            <w:r>
              <w:t>客户端内部维护连接(不显式建池)</w:t>
            </w:r>
          </w:p>
        </w:tc>
      </w:tr>
      <w:tr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AsyncIOMotorClient</w:t>
            </w:r>
          </w:p>
        </w:tc>
        <w:tc>
          <w:tcPr>
            <w:tcW w:type="dxa" w:w="2880"/>
          </w:tcPr>
          <w:p>
            <w:r>
              <w:t>客户端内部维护连接池</w:t>
            </w:r>
          </w:p>
        </w:tc>
      </w:tr>
    </w:tbl>
    <w:p>
      <w:pPr>
        <w:pStyle w:val="Heading2"/>
      </w:pPr>
      <w:r>
        <w:t>6.4 什么时候真正用连接</w:t>
      </w:r>
    </w:p>
    <w:p>
      <w:r>
        <w:rPr>
          <w:b w:val="0"/>
        </w:rPr>
        <w:t>连接池是'水管',SQL 查询是'水流'。建池子是铺水管,水管铺好了,以后用水(查 SQL)随时开龙头。</w:t>
      </w:r>
    </w:p>
    <w:p>
      <w:pPr>
        <w:shd w:val="clear" w:color="auto" w:fill="F5F5F5"/>
      </w:pPr>
      <w:r>
        <w:rPr>
          <w:rFonts w:ascii="Consolas" w:hAnsi="Consolas"/>
          <w:sz w:val="18"/>
        </w:rPr>
        <w:t>pool = get_mysql_pool()              # 拿到池子</w:t>
        <w:br/>
        <w:t>async with pool.acquire() as conn:   # 从池子借一条连接</w:t>
        <w:br/>
        <w:t xml:space="preserve">    async with conn.cursor() as cur:</w:t>
        <w:br/>
        <w:t xml:space="preserve">        await cur.execute("SELECT 1") # 真正用这条连接执行 SQL</w:t>
        <w:br/>
        <w:t># 离开 async with,连接自动还回池子</w:t>
      </w:r>
    </w:p>
    <w:p>
      <w:r>
        <w:br w:type="page"/>
      </w:r>
    </w:p>
    <w:p>
      <w:pPr>
        <w:pStyle w:val="Heading1"/>
      </w:pPr>
      <w:r>
        <w:t>第 7 章 ASGI 服务器与端点函数</w:t>
      </w:r>
    </w:p>
    <w:p>
      <w:pPr>
        <w:pStyle w:val="Heading2"/>
      </w:pPr>
      <w:r>
        <w:t>7.1 端点函数是什么</w:t>
      </w:r>
    </w:p>
    <w:p>
      <w:r>
        <w:rPr>
          <w:b w:val="0"/>
        </w:rPr>
        <w:t>端点函数 = 处理某个 URL 请求的 Python 函数。就是 async def xxx() 加上 @app.get(...) 装饰器。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端点函数</w:t>
            </w:r>
          </w:p>
        </w:tc>
        <w:tc>
          <w:tcPr>
            <w:tcW w:type="dxa" w:w="2880"/>
          </w:tcPr>
          <w:p>
            <w:r>
              <w:t>代码位置</w:t>
            </w:r>
          </w:p>
        </w:tc>
      </w:tr>
      <w:tr>
        <w:tc>
          <w:tcPr>
            <w:tcW w:type="dxa" w:w="2880"/>
          </w:tcPr>
          <w:p>
            <w:r>
              <w:t>GET /</w:t>
            </w:r>
          </w:p>
        </w:tc>
        <w:tc>
          <w:tcPr>
            <w:tcW w:type="dxa" w:w="2880"/>
          </w:tcPr>
          <w:p>
            <w:r>
              <w:t>root()</w:t>
            </w:r>
          </w:p>
        </w:tc>
        <w:tc>
          <w:tcPr>
            <w:tcW w:type="dxa" w:w="2880"/>
          </w:tcPr>
          <w:p>
            <w:r>
              <w:t>app/main.py 第 160-162 行</w:t>
            </w:r>
          </w:p>
        </w:tc>
      </w:tr>
      <w:tr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health_check()</w:t>
            </w:r>
          </w:p>
        </w:tc>
        <w:tc>
          <w:tcPr>
            <w:tcW w:type="dxa" w:w="2880"/>
          </w:tcPr>
          <w:p>
            <w:r>
              <w:t>app/routers/health.py</w:t>
            </w:r>
          </w:p>
        </w:tc>
      </w:tr>
      <w:tr>
        <w:tc>
          <w:tcPr>
            <w:tcW w:type="dxa" w:w="2880"/>
          </w:tcPr>
          <w:p>
            <w:r>
              <w:t>GET /health/detail</w:t>
            </w:r>
          </w:p>
        </w:tc>
        <w:tc>
          <w:tcPr>
            <w:tcW w:type="dxa" w:w="2880"/>
          </w:tcPr>
          <w:p>
            <w:r>
              <w:t>health_detail()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</w:tbl>
    <w:p>
      <w:pPr>
        <w:pStyle w:val="Heading2"/>
      </w:pPr>
      <w:r>
        <w:t>7.2 ASGI 是什么</w:t>
      </w:r>
    </w:p>
    <w:p>
      <w:r>
        <w:rPr>
          <w:b w:val="0"/>
        </w:rPr>
        <w:t>ASGI = Asynchronous Server Gateway Interface(异步服务器网关接口)。</w:t>
      </w:r>
    </w:p>
    <w:p>
      <w:r>
        <w:rPr>
          <w:b w:val="0"/>
        </w:rPr>
        <w:t>它是一套协议约定,规定了'HTTP 服务器怎么把请求传给 Python 应用'。</w:t>
      </w:r>
    </w:p>
    <w:p>
      <w:pPr>
        <w:shd w:val="clear" w:color="auto" w:fill="F5F5F5"/>
      </w:pPr>
      <w:r>
        <w:rPr>
          <w:rFonts w:ascii="Consolas" w:hAnsi="Consolas"/>
          <w:sz w:val="18"/>
        </w:rPr>
        <w:t>浏览器请求 GET /health</w:t>
        <w:br/>
        <w:t xml:space="preserve">       ↓</w:t>
        <w:br/>
        <w:t>┌──────────────────────────┐</w:t>
        <w:br/>
        <w:t>│  ASGI 服务器(uvicorn)    │  监听 8000 端口,接 TCP 连接</w:t>
        <w:br/>
        <w:t>│                          │  解析 HTTP 字节流</w:t>
        <w:br/>
        <w:t>│  把请求包装成 ASGI 格式:   │</w:t>
        <w:br/>
        <w:t>│  {                       │</w:t>
        <w:br/>
        <w:t>│    "type": "http",       │</w:t>
        <w:br/>
        <w:t>│    "method": "GET",      │</w:t>
        <w:br/>
        <w:t>│    "path": "/health",    │</w:t>
        <w:br/>
        <w:t>│    "headers": [...],     │</w:t>
        <w:br/>
        <w:t>│  }                       │</w:t>
        <w:br/>
        <w:t>└────────────┬─────────────┘</w:t>
        <w:br/>
        <w:t xml:space="preserve">             ↓ 按 ASGI 协议调用</w:t>
        <w:br/>
        <w:t>┌──────────────────────────┐</w:t>
        <w:br/>
        <w:t>│  FastAPI 应用(app)       │  接收 ASGI 格式的请求</w:t>
        <w:br/>
        <w:t>│                          │</w:t>
        <w:br/>
        <w:t>│  1. 走中间件链            │</w:t>
        <w:br/>
        <w:t>│  2. 路由匹配              │</w:t>
        <w:br/>
        <w:t>│  3. 调端点函数            │</w:t>
        <w:br/>
        <w:t>│  4. 把返回值转 ASGI 格式   │</w:t>
        <w:br/>
        <w:t>└────────────┬─────────────┘</w:t>
        <w:br/>
        <w:t xml:space="preserve">             ↓ 返回 ASGI 格式响应</w:t>
        <w:br/>
        <w:t>┌──────────────────────────┐</w:t>
        <w:br/>
        <w:t>│  uvicorn                 │  把 ASGI 响应转回 HTTP 字节流</w:t>
        <w:br/>
        <w:t>│                          │  发回浏览器</w:t>
        <w:br/>
        <w:t>└──────────────────────────┘</w:t>
      </w:r>
    </w:p>
    <w:p>
      <w:pPr>
        <w:pStyle w:val="Heading2"/>
      </w:pPr>
      <w:r>
        <w:t>7.3 uvicorn 的职责</w:t>
      </w:r>
    </w:p>
    <w:p>
      <w:pPr>
        <w:pStyle w:val="ListBullet"/>
      </w:pPr>
      <w:r>
        <w:t>监听 8000 端口,接 TCP 连接</w:t>
      </w:r>
    </w:p>
    <w:p>
      <w:pPr>
        <w:pStyle w:val="ListBullet"/>
      </w:pPr>
      <w:r>
        <w:t>解析 HTTP 请求字节流,转成 Python 对象</w:t>
      </w:r>
    </w:p>
    <w:p>
      <w:pPr>
        <w:pStyle w:val="ListBullet"/>
      </w:pPr>
      <w:r>
        <w:t>调用 FastAPI 的 ASGI 接口处理请求</w:t>
      </w:r>
    </w:p>
    <w:p>
      <w:pPr>
        <w:pStyle w:val="ListBullet"/>
      </w:pPr>
      <w:r>
        <w:t>把 FastAPI 返回的响应转成 HTTP 字节流发回去</w:t>
      </w:r>
    </w:p>
    <w:p>
      <w:pPr>
        <w:pStyle w:val="ListBullet"/>
      </w:pPr>
      <w:r>
        <w:t>管理进程生命周期(启动、接收信号、优雅关闭)</w:t>
      </w:r>
    </w:p>
    <w:p>
      <w:pPr>
        <w:pStyle w:val="Heading2"/>
      </w:pPr>
      <w:r>
        <w:t>7.4 为什么 FastAPI 不能直接监听端口</w:t>
      </w:r>
    </w:p>
    <w:p>
      <w:r>
        <w:rPr>
          <w:b w:val="0"/>
        </w:rPr>
        <w:t>FastAPI 只是个符合 ASGI 协议的 Python 对象,它知道:</w:t>
      </w:r>
    </w:p>
    <w:p>
      <w:pPr>
        <w:pStyle w:val="ListBullet"/>
      </w:pPr>
      <w:r>
        <w:t>怎么走路由</w:t>
      </w:r>
    </w:p>
    <w:p>
      <w:pPr>
        <w:pStyle w:val="ListBullet"/>
      </w:pPr>
      <w:r>
        <w:t>怎么调端点函数</w:t>
      </w:r>
    </w:p>
    <w:p>
      <w:pPr>
        <w:pStyle w:val="ListBullet"/>
      </w:pPr>
      <w:r>
        <w:t>怎么处理中间件</w:t>
      </w:r>
    </w:p>
    <w:p>
      <w:r>
        <w:rPr>
          <w:b w:val="0"/>
        </w:rPr>
        <w:t>但它不知道:</w:t>
      </w:r>
    </w:p>
    <w:p>
      <w:pPr>
        <w:pStyle w:val="ListBullet"/>
      </w:pPr>
      <w:r>
        <w:t>怎么监听 TCP 端口</w:t>
      </w:r>
    </w:p>
    <w:p>
      <w:pPr>
        <w:pStyle w:val="ListBullet"/>
      </w:pPr>
      <w:r>
        <w:t>怎么解析 HTTP 字节流</w:t>
      </w:r>
    </w:p>
    <w:p>
      <w:pPr>
        <w:pStyle w:val="ListBullet"/>
      </w:pPr>
      <w:r>
        <w:t>怎么管理并发连接</w:t>
      </w:r>
    </w:p>
    <w:p>
      <w:r>
        <w:rPr>
          <w:b w:val="0"/>
        </w:rPr>
        <w:t>这些'脏活累活'由 uvicorn 做。这是关注点分离的设计。</w:t>
      </w:r>
    </w:p>
    <w:p>
      <w:pPr>
        <w:pStyle w:val="Heading2"/>
      </w:pPr>
      <w:r>
        <w:t>7.5 类比</w:t>
      </w:r>
    </w:p>
    <w:p>
      <w:pPr>
        <w:pStyle w:val="ListBullet"/>
      </w:pPr>
      <w:r>
        <w:t>uvicorn = 餐厅的建筑 + 服务员(接客、传菜)</w:t>
      </w:r>
    </w:p>
    <w:p>
      <w:pPr>
        <w:pStyle w:val="ListBullet"/>
      </w:pPr>
      <w:r>
        <w:t>FastAPI = 餐厅的厨房 + 菜单(做菜逻辑)</w:t>
      </w:r>
    </w:p>
    <w:p>
      <w:pPr>
        <w:pStyle w:val="ListBullet"/>
      </w:pPr>
      <w:r>
        <w:t>你的代码 = 菜谱(具体每道菜怎么做)</w:t>
      </w:r>
    </w:p>
    <w:p>
      <w:r>
        <w:br w:type="page"/>
      </w:r>
    </w:p>
    <w:p>
      <w:pPr>
        <w:pStyle w:val="Heading1"/>
      </w:pPr>
      <w:r>
        <w:t>第 8 章 CORS 与鉴权的区别</w:t>
      </w:r>
    </w:p>
    <w:p>
      <w:pPr>
        <w:pStyle w:val="Heading2"/>
      </w:pPr>
      <w:r>
        <w:t>8.1 CORS 是什么</w:t>
      </w:r>
    </w:p>
    <w:p>
      <w:r>
        <w:rPr>
          <w:b w:val="0"/>
        </w:rPr>
        <w:t>CORS = Cross-Origin Resource Sharing(跨源资源共享)。</w:t>
      </w:r>
    </w:p>
    <w:p>
      <w:r>
        <w:rPr>
          <w:b w:val="0"/>
        </w:rPr>
        <w:t>问题场景:浏览器同源策略规定,https://a.com 的网页默认不能请求 https://b.com 的 API。这是浏览器为了防止恶意网站偷数据。</w:t>
      </w:r>
    </w:p>
    <w:p>
      <w:r>
        <w:rPr>
          <w:b w:val="0"/>
        </w:rPr>
        <w:t>你的场景:前端 http://localhost:3000,后端 http://localhost:8000。端口不同 = 不同源 = 浏览器默认拦截。</w:t>
      </w:r>
    </w:p>
    <w:p>
      <w:pPr>
        <w:pStyle w:val="Heading2"/>
      </w:pPr>
      <w:r>
        <w:t>8.2 CORS 中间件干的事</w:t>
      </w:r>
    </w:p>
    <w:p>
      <w:r>
        <w:rPr>
          <w:b w:val="0"/>
        </w:rPr>
        <w:t>代码位置:app/main.py 第 112-118 行</w:t>
      </w:r>
    </w:p>
    <w:p>
      <w:pPr>
        <w:shd w:val="clear" w:color="auto" w:fill="F5F5F5"/>
      </w:pPr>
      <w:r>
        <w:rPr>
          <w:rFonts w:ascii="Consolas" w:hAnsi="Consolas"/>
          <w:sz w:val="18"/>
        </w:rPr>
        <w:t>app.add_middleware(</w:t>
        <w:br/>
        <w:t xml:space="preserve">    CORSMiddleware,</w:t>
        <w:br/>
        <w:t xml:space="preserve">    allow_origins=["*"] if settings.DEBUG else ["http://localhost:3000"],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</w:r>
    </w:p>
    <w:p>
      <w:r>
        <w:rPr>
          <w:b w:val="0"/>
        </w:rPr>
        <w:t>CORS 中间件做的事:后端在响应头里加 Access-Control-Allow-Origin,告诉浏览器'我允许 a.com 访问我'。</w:t>
      </w:r>
    </w:p>
    <w:p>
      <w:pPr>
        <w:pStyle w:val="Heading2"/>
      </w:pPr>
      <w:r>
        <w:t>8.3 CORS vs 鉴权的区别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鉴权(AuthMiddleware)</w:t>
            </w:r>
          </w:p>
        </w:tc>
      </w:tr>
      <w:tr>
        <w:tc>
          <w:tcPr>
            <w:tcW w:type="dxa" w:w="2880"/>
          </w:tcPr>
          <w:p>
            <w:r>
              <w:t>谁检查</w:t>
            </w:r>
          </w:p>
        </w:tc>
        <w:tc>
          <w:tcPr>
            <w:tcW w:type="dxa" w:w="2880"/>
          </w:tcPr>
          <w:p>
            <w:r>
              <w:t>浏览器(前端)</w:t>
            </w:r>
          </w:p>
        </w:tc>
        <w:tc>
          <w:tcPr>
            <w:tcW w:type="dxa" w:w="2880"/>
          </w:tcPr>
          <w:p>
            <w:r>
              <w:t>服务器(后端)</w:t>
            </w:r>
          </w:p>
        </w:tc>
      </w:tr>
      <w:tr>
        <w:tc>
          <w:tcPr>
            <w:tcW w:type="dxa" w:w="2880"/>
          </w:tcPr>
          <w:p>
            <w:r>
              <w:t>防什么</w:t>
            </w:r>
          </w:p>
        </w:tc>
        <w:tc>
          <w:tcPr>
            <w:tcW w:type="dxa" w:w="2880"/>
          </w:tcPr>
          <w:p>
            <w:r>
              <w:t>防恶意网页偷数据</w:t>
            </w:r>
          </w:p>
        </w:tc>
        <w:tc>
          <w:tcPr>
            <w:tcW w:type="dxa" w:w="2880"/>
          </w:tcPr>
          <w:p>
            <w:r>
              <w:t>防未登录用户访问 API</w:t>
            </w:r>
          </w:p>
        </w:tc>
      </w:tr>
      <w:tr>
        <w:tc>
          <w:tcPr>
            <w:tcW w:type="dxa" w:w="2880"/>
          </w:tcPr>
          <w:p>
            <w:r>
              <w:t>怎么放行</w:t>
            </w:r>
          </w:p>
        </w:tc>
        <w:tc>
          <w:tcPr>
            <w:tcW w:type="dxa" w:w="2880"/>
          </w:tcPr>
          <w:p>
            <w:r>
              <w:t>后端响应加 CORS 头</w:t>
            </w:r>
          </w:p>
        </w:tc>
        <w:tc>
          <w:tcPr>
            <w:tcW w:type="dxa" w:w="2880"/>
          </w:tcPr>
          <w:p>
            <w:r>
              <w:t>后端检查 Token</w:t>
            </w:r>
          </w:p>
        </w:tc>
      </w:tr>
      <w:tr>
        <w:tc>
          <w:tcPr>
            <w:tcW w:type="dxa" w:w="2880"/>
          </w:tcPr>
          <w:p>
            <w:r>
              <w:t>失败表现</w:t>
            </w:r>
          </w:p>
        </w:tc>
        <w:tc>
          <w:tcPr>
            <w:tcW w:type="dxa" w:w="2880"/>
          </w:tcPr>
          <w:p>
            <w:r>
              <w:t>浏览器控制台报 CORS 错,但请求其实到了后端</w:t>
            </w:r>
          </w:p>
        </w:tc>
        <w:tc>
          <w:tcPr>
            <w:tcW w:type="dxa" w:w="2880"/>
          </w:tcPr>
          <w:p>
            <w:r>
              <w:t>后端返回 401</w:t>
            </w:r>
          </w:p>
        </w:tc>
      </w:tr>
    </w:tbl>
    <w:p>
      <w:pPr>
        <w:pStyle w:val="Heading2"/>
      </w:pPr>
      <w:r>
        <w:t>8.4 curl 测试为什么不受 CORS 限制</w:t>
      </w:r>
    </w:p>
    <w:p>
      <w:r>
        <w:rPr>
          <w:b w:val="0"/>
        </w:rPr>
        <w:t>因为 CORS 是浏览器强制执行的,curl 不理这一套。所以用 curl 测 API,永远不会有 CORS 错误。CORS 错误只在浏览器里才会出现。</w:t>
      </w:r>
    </w:p>
    <w:p>
      <w:r>
        <w:br w:type="page"/>
      </w:r>
    </w:p>
    <w:p>
      <w:pPr>
        <w:pStyle w:val="Heading1"/>
      </w:pPr>
      <w:r>
        <w:t>第 9 章 signal handler 与关闭流程</w:t>
      </w:r>
    </w:p>
    <w:p>
      <w:pPr>
        <w:pStyle w:val="Heading2"/>
      </w:pPr>
      <w:r>
        <w:t>9.1 常见信号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信号</w:t>
            </w:r>
          </w:p>
        </w:tc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触发方式</w:t>
            </w:r>
          </w:p>
        </w:tc>
      </w:tr>
      <w:tr>
        <w:tc>
          <w:tcPr>
            <w:tcW w:type="dxa" w:w="2160"/>
          </w:tcPr>
          <w:p>
            <w:r>
              <w:t>SIGINT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中断</w:t>
            </w:r>
          </w:p>
        </w:tc>
        <w:tc>
          <w:tcPr>
            <w:tcW w:type="dxa" w:w="2160"/>
          </w:tcPr>
          <w:p>
            <w:r>
              <w:t>Ctrl+C</w:t>
            </w:r>
          </w:p>
        </w:tc>
      </w:tr>
      <w:tr>
        <w:tc>
          <w:tcPr>
            <w:tcW w:type="dxa" w:w="2160"/>
          </w:tcPr>
          <w:p>
            <w:r>
              <w:t>SIGTERM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请求终止</w:t>
            </w:r>
          </w:p>
        </w:tc>
        <w:tc>
          <w:tcPr>
            <w:tcW w:type="dxa" w:w="2160"/>
          </w:tcPr>
          <w:p>
            <w:r>
              <w:t>kill &lt;pid&gt; / systemctl stop</w:t>
            </w:r>
          </w:p>
        </w:tc>
      </w:tr>
      <w:tr>
        <w:tc>
          <w:tcPr>
            <w:tcW w:type="dxa" w:w="2160"/>
          </w:tcPr>
          <w:p>
            <w:r>
              <w:t>SIGKILL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强制终止</w:t>
            </w:r>
          </w:p>
        </w:tc>
        <w:tc>
          <w:tcPr>
            <w:tcW w:type="dxa" w:w="2160"/>
          </w:tcPr>
          <w:p>
            <w:r>
              <w:t>kill -9 &lt;pid&gt;(不可拦截)</w:t>
            </w:r>
          </w:p>
        </w:tc>
      </w:tr>
      <w:tr>
        <w:tc>
          <w:tcPr>
            <w:tcW w:type="dxa" w:w="2160"/>
          </w:tcPr>
          <w:p>
            <w:r>
              <w:t>SIGHUP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挂起</w:t>
            </w:r>
          </w:p>
        </w:tc>
        <w:tc>
          <w:tcPr>
            <w:tcW w:type="dxa" w:w="2160"/>
          </w:tcPr>
          <w:p>
            <w:r>
              <w:t>终端关闭</w:t>
            </w:r>
          </w:p>
        </w:tc>
      </w:tr>
    </w:tbl>
    <w:p>
      <w:pPr>
        <w:pStyle w:val="Heading2"/>
      </w:pPr>
      <w:r>
        <w:t>9.2 signal handler 是什么</w:t>
      </w:r>
    </w:p>
    <w:p>
      <w:r>
        <w:rPr>
          <w:b w:val="0"/>
        </w:rPr>
        <w:t>signal handler 是程序里专门处理某种信号的函数。Python 里用 signal 模块注册:</w:t>
      </w:r>
    </w:p>
    <w:p>
      <w:pPr>
        <w:shd w:val="clear" w:color="auto" w:fill="F5F5F5"/>
      </w:pPr>
      <w:r>
        <w:rPr>
          <w:rFonts w:ascii="Consolas" w:hAnsi="Consolas"/>
          <w:sz w:val="18"/>
        </w:rPr>
        <w:t>import signal</w:t>
        <w:br/>
        <w:br/>
        <w:t>def my_handler(signum, frame):</w:t>
        <w:br/>
        <w:t xml:space="preserve">    print(f"收到信号 {signum},开始清理...")</w:t>
        <w:br/>
        <w:br/>
        <w:t>signal.signal(signal.SIGTERM, my_handler)  # 注册:收到 SIGTERM 时调 my_handler</w:t>
      </w:r>
    </w:p>
    <w:p>
      <w:r>
        <w:rPr>
          <w:b w:val="0"/>
        </w:rPr>
        <w:t>进程运行时,操作系统如果给它发 SIGTERM,会立即中断当前执行,跳去运行 my_handler。</w:t>
      </w:r>
    </w:p>
    <w:p>
      <w:pPr>
        <w:pStyle w:val="Heading2"/>
      </w:pPr>
      <w:r>
        <w:t>9.3 你的代码里有 signal handler 吗</w:t>
      </w:r>
    </w:p>
    <w:p>
      <w:r>
        <w:rPr>
          <w:b/>
        </w:rPr>
        <w:t>没有!signal handler 是 uvicorn 内部的代码,不在这个项目里。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谁写的</w:t>
            </w:r>
          </w:p>
        </w:tc>
        <w:tc>
          <w:tcPr>
            <w:tcW w:type="dxa" w:w="2880"/>
          </w:tcPr>
          <w:p>
            <w:r>
              <w:t>在哪</w:t>
            </w:r>
          </w:p>
        </w:tc>
      </w:tr>
      <w:tr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</w:tcPr>
          <w:p>
            <w:r>
              <w:t>你</w:t>
            </w:r>
          </w:p>
        </w:tc>
        <w:tc>
          <w:tcPr>
            <w:tcW w:type="dxa" w:w="2880"/>
          </w:tcPr>
          <w:p>
            <w:r>
              <w:t>你的项目</w:t>
            </w:r>
          </w:p>
        </w:tc>
      </w:tr>
      <w:tr>
        <w:tc>
          <w:tcPr>
            <w:tcW w:type="dxa" w:w="2880"/>
          </w:tcPr>
          <w:p>
            <w:r>
              <w:t>app/common/auth.py</w:t>
            </w:r>
          </w:p>
        </w:tc>
        <w:tc>
          <w:tcPr>
            <w:tcW w:type="dxa" w:w="2880"/>
          </w:tcPr>
          <w:p>
            <w:r>
              <w:t>你</w:t>
            </w:r>
          </w:p>
        </w:tc>
        <w:tc>
          <w:tcPr>
            <w:tcW w:type="dxa" w:w="2880"/>
          </w:tcPr>
          <w:p>
            <w:r>
              <w:t>你的项目</w:t>
            </w:r>
          </w:p>
        </w:tc>
      </w:tr>
      <w:tr>
        <w:tc>
          <w:tcPr>
            <w:tcW w:type="dxa" w:w="2880"/>
          </w:tcPr>
          <w:p>
            <w:r>
              <w:t>uvicorn 的 signal handler</w:t>
            </w:r>
          </w:p>
        </w:tc>
        <w:tc>
          <w:tcPr>
            <w:tcW w:type="dxa" w:w="2880"/>
          </w:tcPr>
          <w:p>
            <w:r>
              <w:t>uvicorn 开发团队</w:t>
            </w:r>
          </w:p>
        </w:tc>
        <w:tc>
          <w:tcPr>
            <w:tcW w:type="dxa" w:w="2880"/>
          </w:tcPr>
          <w:p>
            <w:r>
              <w:t>uvicorn 包里</w:t>
            </w:r>
          </w:p>
        </w:tc>
      </w:tr>
    </w:tbl>
    <w:p>
      <w:pPr>
        <w:pStyle w:val="Heading2"/>
      </w:pPr>
      <w:r>
        <w:t>9.4 uvicorn 在哪里注册 signal handler</w:t>
      </w:r>
    </w:p>
    <w:p>
      <w:r>
        <w:rPr>
          <w:b w:val="0"/>
        </w:rPr>
        <w:t>uvicorn 的 Server.install_signal_handlers() 方法,位于:</w:t>
      </w:r>
    </w:p>
    <w:p>
      <w:pPr>
        <w:shd w:val="clear" w:color="auto" w:fill="F5F5F5"/>
      </w:pPr>
      <w:r>
        <w:rPr>
          <w:rFonts w:ascii="Consolas" w:hAnsi="Consolas"/>
          <w:sz w:val="18"/>
        </w:rPr>
        <w:t>Z:/anaconda3/envs/kb311/Lib/site-packages/uvicorn/server.py</w:t>
      </w:r>
    </w:p>
    <w:p>
      <w:r>
        <w:rPr>
          <w:b w:val="0"/>
        </w:rPr>
        <w:t>大致逻辑:</w:t>
      </w:r>
    </w:p>
    <w:p>
      <w:pPr>
        <w:shd w:val="clear" w:color="auto" w:fill="F5F5F5"/>
      </w:pPr>
      <w:r>
        <w:rPr>
          <w:rFonts w:ascii="Consolas" w:hAnsi="Consolas"/>
          <w:sz w:val="18"/>
        </w:rPr>
        <w:t># uvicorn/server.py 大致逻辑(伪代码)</w:t>
        <w:br/>
        <w:t>import signal</w:t>
        <w:br/>
        <w:br/>
        <w:t>class Server:</w:t>
        <w:br/>
        <w:t xml:space="preserve">    def install_signal_handlers(self):</w:t>
        <w:br/>
        <w:t xml:space="preserve">        loop = asyncio.get_event_loop()</w:t>
        <w:br/>
        <w:t xml:space="preserve">        for sig in (signal.SIGINT, signal.SIGTERM):</w:t>
        <w:br/>
        <w:t xml:space="preserve">            loop.add_signal_handler(sig, self.handle_exit, sig, None)</w:t>
        <w:br/>
        <w:br/>
        <w:t xml:space="preserve">    def handle_exit(self, sig, frame):</w:t>
        <w:br/>
        <w:t xml:space="preserve">        self.should_exit = True   # 设置退出标志</w:t>
        <w:br/>
        <w:t xml:space="preserve">        # 主循环检测到这个标志,开始优雅关闭</w:t>
      </w:r>
    </w:p>
    <w:p>
      <w:pPr>
        <w:pStyle w:val="Heading2"/>
      </w:pPr>
      <w:r>
        <w:t>9.5 完整信号传递链</w:t>
      </w:r>
    </w:p>
    <w:p>
      <w:pPr>
        <w:shd w:val="clear" w:color="auto" w:fill="F5F5F5"/>
      </w:pPr>
      <w:r>
        <w:rPr>
          <w:rFonts w:ascii="Consolas" w:hAnsi="Consolas"/>
          <w:sz w:val="18"/>
        </w:rPr>
        <w:t>1. 你按 Ctrl+C</w:t>
        <w:br/>
        <w:t xml:space="preserve">       ↓</w:t>
        <w:br/>
        <w:t>2. 操作系统给 uvicorn 进程发 SIGINT</w:t>
        <w:br/>
        <w:t xml:space="preserve">       ↓</w:t>
        <w:br/>
        <w:t>3. uvicorn 注册的 signal handler 被调用</w:t>
        <w:br/>
        <w:t xml:space="preserve">   (这个 handler 在 uvicorn 包里,不在你项目里)</w:t>
        <w:br/>
        <w:t xml:space="preserve">       ↓</w:t>
        <w:br/>
        <w:t>4. handler 设置 should_exit = True</w:t>
        <w:br/>
        <w:t xml:space="preserve">       ↓</w:t>
        <w:br/>
        <w:t>5. uvicorn 主循环检测到 should_exit</w:t>
        <w:br/>
        <w:t xml:space="preserve">       ↓</w:t>
        <w:br/>
        <w:t>6. uvicorn 触发 ASGI lifespan 的 shutdown 事件</w:t>
        <w:br/>
        <w:t xml:space="preserve">       ↓</w:t>
        <w:br/>
        <w:t>7. FastAPI 收到 shutdown 事件,调用你的 lifespan 函数的 __aexit__</w:t>
        <w:br/>
        <w:t xml:space="preserve">       ↓</w:t>
        <w:br/>
        <w:t>8. 你的 lifespan 函数从 yield 恢复执行</w:t>
        <w:br/>
        <w:t xml:space="preserve">       ↓</w:t>
        <w:br/>
        <w:t>9. 执行 main.py 第 82-93 行的关闭代码:</w:t>
        <w:br/>
        <w:t xml:space="preserve">   ├── close_mysql()</w:t>
        <w:br/>
        <w:t xml:space="preserve">   ├── close_mongo()</w:t>
        <w:br/>
        <w:t xml:space="preserve">   └── close_milvus()</w:t>
      </w:r>
    </w:p>
    <w:p>
      <w:pPr>
        <w:pStyle w:val="Heading2"/>
      </w:pPr>
      <w:r>
        <w:t>9.6 SIGTERM vs SIGKILL</w:t>
      </w:r>
    </w:p>
    <w:p>
      <w:pPr>
        <w:pStyle w:val="ListBullet"/>
      </w:pPr>
      <w:r>
        <w:t>kill &lt;pid&gt;(默认 SIGTERM)→ 优雅关闭,你的 close 代码会跑</w:t>
      </w:r>
    </w:p>
    <w:p>
      <w:pPr>
        <w:pStyle w:val="ListBullet"/>
      </w:pPr>
      <w:r>
        <w:t>kill -9 &lt;pid&gt;(SIGKILL)→ 瞬间死亡,close 代码不会跑,数据库连接被硬断</w:t>
      </w:r>
    </w:p>
    <w:p>
      <w:pPr>
        <w:pStyle w:val="ListBullet"/>
      </w:pPr>
      <w:r>
        <w:t>生产环境永远优先用 SIGTERM,只有 SIGTERM 几十秒没反应才用 SIGKILL 兜底</w:t>
      </w:r>
    </w:p>
    <w:p>
      <w:pPr>
        <w:pStyle w:val="Heading2"/>
      </w:pPr>
      <w:r>
        <w:t>9.7 async with 语句的保证</w:t>
      </w:r>
    </w:p>
    <w:p>
      <w:r>
        <w:rPr>
          <w:b w:val="0"/>
        </w:rPr>
        <w:t>FastAPI 内部用 async with 调用 lifespan:</w:t>
      </w:r>
    </w:p>
    <w:p>
      <w:pPr>
        <w:shd w:val="clear" w:color="auto" w:fill="F5F5F5"/>
      </w:pPr>
      <w:r>
        <w:rPr>
          <w:rFonts w:ascii="Consolas" w:hAnsi="Consolas"/>
          <w:sz w:val="18"/>
        </w:rPr>
        <w:t># FastAPI 内部伪代码</w:t>
        <w:br/>
        <w:t>async with lifespan(app) as state:  # 进入时调用 __aenter__</w:t>
        <w:br/>
        <w:t xml:space="preserve">    # 服务正常运行,处理请求</w:t>
        <w:br/>
        <w:t xml:space="preserve">    # 收到 SIGTERM 时,async with 块退出</w:t>
        <w:br/>
        <w:t xml:space="preserve">    # 退出时自动调用 __aexit__ ← 这就是关键!</w:t>
      </w:r>
    </w:p>
    <w:p>
      <w:r>
        <w:rPr>
          <w:b w:val="0"/>
        </w:rPr>
        <w:t>async with 语句的最核心特性:只要 async with 块退出(无论正常结束还是异常),__aexit__ 都一定会被调用。这是 Python 语言保证的。</w:t>
      </w:r>
    </w:p>
    <w:p>
      <w:r>
        <w:br w:type="page"/>
      </w:r>
    </w:p>
    <w:p>
      <w:pPr>
        <w:pStyle w:val="Heading1"/>
      </w:pPr>
      <w:r>
        <w:t>第 10 章 完整生命周期时序图</w:t>
      </w:r>
    </w:p>
    <w:p>
      <w:pPr>
        <w:pStyle w:val="Heading2"/>
      </w:pPr>
      <w:r>
        <w:t>10.1 启动阶段(只发生一次)</w:t>
      </w:r>
    </w:p>
    <w:p>
      <w:pPr>
        <w:pStyle w:val="ListNumber"/>
      </w:pPr>
      <w:r>
        <w:t>你执行 uvicorn app.main:app</w:t>
      </w:r>
    </w:p>
    <w:p>
      <w:pPr>
        <w:pStyle w:val="ListNumber"/>
      </w:pPr>
      <w:r>
        <w:t>uvicorn 进程启动,import app.main,加载 app 对象</w:t>
      </w:r>
    </w:p>
    <w:p>
      <w:pPr>
        <w:pStyle w:val="ListNumber"/>
      </w:pPr>
      <w:r>
        <w:t>uvicorn 在事件循环里注册 signal handler(SIGINT/SIGTERM → handle_exit)</w:t>
      </w:r>
    </w:p>
    <w:p>
      <w:pPr>
        <w:pStyle w:val="ListNumber"/>
      </w:pPr>
      <w:r>
        <w:t>uvicorn 触发 ASGI startup 事件,通知 FastAPI'要启动了'</w:t>
      </w:r>
    </w:p>
    <w:p>
      <w:pPr>
        <w:pStyle w:val="ListNumber"/>
      </w:pPr>
      <w:r>
        <w:t>FastAPI 调用 lifespan 函数的 __aenter__(即 yield 之前的代码)</w:t>
      </w:r>
    </w:p>
    <w:p>
      <w:pPr>
        <w:pStyle w:val="ListNumber"/>
      </w:pPr>
      <w:r>
        <w:t>执行 main.py 第 37-74 行:打日志、init_mysql、init_milvus、init_mongo、打印汇总状态</w:t>
      </w:r>
    </w:p>
    <w:p>
      <w:pPr>
        <w:pStyle w:val="ListNumber"/>
      </w:pPr>
      <w:r>
        <w:t>代码走到 yield,lifespan 函数暂停,把控制权交还 FastAPI</w:t>
      </w:r>
    </w:p>
    <w:p>
      <w:pPr>
        <w:pStyle w:val="ListNumber"/>
      </w:pPr>
      <w:r>
        <w:t>FastAPI 通知 uvicorn'启动完成'</w:t>
      </w:r>
    </w:p>
    <w:p>
      <w:pPr>
        <w:pStyle w:val="ListNumber"/>
      </w:pPr>
      <w:r>
        <w:t>uvicorn 开始监听 8000 端口,打印 Application startup complete.,服务就绪</w:t>
      </w:r>
    </w:p>
    <w:p>
      <w:pPr>
        <w:pStyle w:val="Heading2"/>
      </w:pPr>
      <w:r>
        <w:t>10.2 运行阶段(每个请求重复)</w:t>
      </w:r>
    </w:p>
    <w:p>
      <w:pPr>
        <w:pStyle w:val="ListNumber"/>
      </w:pPr>
      <w:r>
        <w:t>浏览器/curl 发 HTTP 请求到 localhost:8000/health</w:t>
      </w:r>
    </w:p>
    <w:p>
      <w:pPr>
        <w:pStyle w:val="ListNumber"/>
      </w:pPr>
      <w:r>
        <w:t>uvicorn 接收 TCP 连接,读取 HTTP 字节流,解析成 ASGI 消息</w:t>
      </w:r>
    </w:p>
    <w:p>
      <w:pPr>
        <w:pStyle w:val="ListNumber"/>
      </w:pPr>
      <w:r>
        <w:t>uvicorn 把 ASGI 消息传给 FastAPI 的 app 对象</w:t>
      </w:r>
    </w:p>
    <w:p>
      <w:pPr>
        <w:pStyle w:val="ListNumber"/>
      </w:pPr>
      <w:r>
        <w:t>FastAPI 开始走中间件链(洋葱模型,请求从外到内):AuthMiddleware → CORSMiddleware → 路由 → 端点函数</w:t>
      </w:r>
    </w:p>
    <w:p>
      <w:pPr>
        <w:pStyle w:val="ListNumber"/>
      </w:pPr>
      <w:r>
        <w:t>AuthMiddleware.dispatch() 执行:生成 tid、设 trace_id、检查 SKIP_PATHS/DEBUG、调 call_next</w:t>
      </w:r>
    </w:p>
    <w:p>
      <w:pPr>
        <w:pStyle w:val="ListNumber"/>
      </w:pPr>
      <w:r>
        <w:t>CORSMiddleware 执行:检查 Origin、调 call_next</w:t>
      </w:r>
    </w:p>
    <w:p>
      <w:pPr>
        <w:pStyle w:val="ListNumber"/>
      </w:pPr>
      <w:r>
        <w:t>FastAPI 路由匹配,GET /health 命中 health_check()</w:t>
      </w:r>
    </w:p>
    <w:p>
      <w:pPr>
        <w:pStyle w:val="ListNumber"/>
      </w:pPr>
      <w:r>
        <w:t>执行端点函数 health_check(),返回 dict</w:t>
      </w:r>
    </w:p>
    <w:p>
      <w:pPr>
        <w:pStyle w:val="ListNumber"/>
      </w:pPr>
      <w:r>
        <w:t>响应从内到外回流:路由 → CORSMiddleware → AuthMiddleware → 返回</w:t>
      </w:r>
    </w:p>
    <w:p>
      <w:pPr>
        <w:pStyle w:val="ListNumber"/>
      </w:pPr>
      <w:r>
        <w:t>CORSMiddleware 在响应头加 Access-Control-Allow-Origin</w:t>
      </w:r>
    </w:p>
    <w:p>
      <w:pPr>
        <w:pStyle w:val="ListNumber"/>
      </w:pPr>
      <w:r>
        <w:t>AuthMiddleware 在响应头加 X-Trace-Id</w:t>
      </w:r>
    </w:p>
    <w:p>
      <w:pPr>
        <w:pStyle w:val="ListNumber"/>
      </w:pPr>
      <w:r>
        <w:t>FastAPI 把最终响应转成 ASGI 消息,返回给 uvicorn</w:t>
      </w:r>
    </w:p>
    <w:p>
      <w:pPr>
        <w:pStyle w:val="ListNumber"/>
      </w:pPr>
      <w:r>
        <w:t>uvicorn 把 ASGI 响应转回 HTTP 字节流,通过 TCP 发回客户端</w:t>
      </w:r>
    </w:p>
    <w:p>
      <w:pPr>
        <w:pStyle w:val="ListNumber"/>
      </w:pPr>
      <w:r>
        <w:t>浏览器/curl 收到响应,包含 X-Trace-Id 头和 JSON body</w:t>
      </w:r>
    </w:p>
    <w:p>
      <w:pPr>
        <w:pStyle w:val="Heading2"/>
      </w:pPr>
      <w:r>
        <w:t>10.3 关闭阶段(只发生一次)</w:t>
      </w:r>
    </w:p>
    <w:p>
      <w:pPr>
        <w:pStyle w:val="ListNumber"/>
      </w:pPr>
      <w:r>
        <w:t>你按 Ctrl+C(或 systemctl stop 发 SIGTERM)</w:t>
      </w:r>
    </w:p>
    <w:p>
      <w:pPr>
        <w:pStyle w:val="ListNumber"/>
      </w:pPr>
      <w:r>
        <w:t>操作系统给 uvicorn 进程发送 SIGINT(或 SIGTERM)信号</w:t>
      </w:r>
    </w:p>
    <w:p>
      <w:pPr>
        <w:pStyle w:val="ListNumber"/>
      </w:pPr>
      <w:r>
        <w:t>uvicorn 进程被中断,跳去执行它注册的 signal handler(handle_exit 函数)</w:t>
      </w:r>
    </w:p>
    <w:p>
      <w:pPr>
        <w:pStyle w:val="ListNumber"/>
      </w:pPr>
      <w:r>
        <w:t>handle_exit 设置 should_exit = True</w:t>
      </w:r>
    </w:p>
    <w:p>
      <w:pPr>
        <w:pStyle w:val="ListNumber"/>
      </w:pPr>
      <w:r>
        <w:t>uvicorn 主循环检测到 should_exit,停止接受新连接</w:t>
      </w:r>
    </w:p>
    <w:p>
      <w:pPr>
        <w:pStyle w:val="ListNumber"/>
      </w:pPr>
      <w:r>
        <w:t>uvicorn 等待正在处理的请求完成(有超时,默认 5 秒)</w:t>
      </w:r>
    </w:p>
    <w:p>
      <w:pPr>
        <w:pStyle w:val="ListNumber"/>
      </w:pPr>
      <w:r>
        <w:t>uvicorn 触发 ASGI shutdown 事件,通知 FastAPI'要关闭了'</w:t>
      </w:r>
    </w:p>
    <w:p>
      <w:pPr>
        <w:pStyle w:val="ListNumber"/>
      </w:pPr>
      <w:r>
        <w:t>FastAPI 调用 lifespan 函数的 __aexit__(即 yield 之后的代码)</w:t>
      </w:r>
    </w:p>
    <w:p>
      <w:pPr>
        <w:pStyle w:val="ListNumber"/>
      </w:pPr>
      <w:r>
        <w:t>lifespan 函数从 yield 处恢复,执行 main.py 第 80-95 行:打日志、close_mysql、close_mongo、close_milvus、打日志</w:t>
      </w:r>
    </w:p>
    <w:p>
      <w:pPr>
        <w:pStyle w:val="ListNumber"/>
      </w:pPr>
      <w:r>
        <w:t>lifespan 函数 return,__aexit__ 完成</w:t>
      </w:r>
    </w:p>
    <w:p>
      <w:pPr>
        <w:pStyle w:val="ListNumber"/>
      </w:pPr>
      <w:r>
        <w:t>FastAPI 通知 uvicorn'关闭完成'</w:t>
      </w:r>
    </w:p>
    <w:p>
      <w:pPr>
        <w:pStyle w:val="ListNumber"/>
      </w:pPr>
      <w:r>
        <w:t>uvicorn 打印 Application shutdown complete.,进程退出</w:t>
      </w:r>
    </w:p>
    <w:p>
      <w:pPr>
        <w:pStyle w:val="ListNumber"/>
      </w:pPr>
      <w:r>
        <w:t>终端回到提示符</w:t>
      </w:r>
    </w:p>
    <w:p>
      <w:pPr>
        <w:pStyle w:val="Heading2"/>
      </w:pPr>
      <w:r>
        <w:t>10.4 你能控制的 4 件事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触发方</w:t>
            </w:r>
          </w:p>
        </w:tc>
        <w:tc>
          <w:tcPr>
            <w:tcW w:type="dxa" w:w="2160"/>
          </w:tcPr>
          <w:p>
            <w:r>
              <w:t>执行方</w:t>
            </w:r>
          </w:p>
        </w:tc>
        <w:tc>
          <w:tcPr>
            <w:tcW w:type="dxa" w:w="2160"/>
          </w:tcPr>
          <w:p>
            <w:r>
              <w:t>你能控制吗</w:t>
            </w:r>
          </w:p>
        </w:tc>
      </w:tr>
      <w:tr>
        <w:tc>
          <w:tcPr>
            <w:tcW w:type="dxa" w:w="2160"/>
          </w:tcPr>
          <w:p>
            <w:r>
              <w:t>加载 app</w:t>
            </w:r>
          </w:p>
        </w:tc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2160"/>
          </w:tcPr>
          <w:p>
            <w:r>
              <w:t>Python import 机制</w:t>
            </w:r>
          </w:p>
        </w:tc>
        <w:tc>
          <w:tcPr>
            <w:tcW w:type="dxa" w:w="2160"/>
          </w:tcPr>
          <w:p>
            <w:r>
              <w:t>✅ 写 app = FastAPI(...)</w:t>
            </w:r>
          </w:p>
        </w:tc>
      </w:tr>
      <w:tr>
        <w:tc>
          <w:tcPr>
            <w:tcW w:type="dxa" w:w="2160"/>
          </w:tcPr>
          <w:p>
            <w:r>
              <w:t>注册 signal handler</w:t>
            </w:r>
          </w:p>
        </w:tc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2160"/>
          </w:tcPr>
          <w:p>
            <w:r>
              <w:t>uvicorn 内部</w:t>
            </w:r>
          </w:p>
        </w:tc>
        <w:tc>
          <w:tcPr>
            <w:tcW w:type="dxa" w:w="2160"/>
          </w:tcPr>
          <w:p>
            <w:r>
              <w:t>❌ uvicorn 写死了</w:t>
            </w:r>
          </w:p>
        </w:tc>
      </w:tr>
      <w:tr>
        <w:tc>
          <w:tcPr>
            <w:tcW w:type="dxa" w:w="2160"/>
          </w:tcPr>
          <w:p>
            <w:r>
              <w:t>lifespan 启动代码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你的 lifespan 函数</w:t>
            </w:r>
          </w:p>
        </w:tc>
        <w:tc>
          <w:tcPr>
            <w:tcW w:type="dxa" w:w="2160"/>
          </w:tcPr>
          <w:p>
            <w:r>
              <w:t>✅ 写 yield 之前的代码</w:t>
            </w:r>
          </w:p>
        </w:tc>
      </w:tr>
      <w:tr>
        <w:tc>
          <w:tcPr>
            <w:tcW w:type="dxa" w:w="2160"/>
          </w:tcPr>
          <w:p>
            <w:r>
              <w:t>监听端口</w:t>
            </w:r>
          </w:p>
        </w:tc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2160"/>
          </w:tcPr>
          <w:p>
            <w:r>
              <w:t>uvicorn 内部</w:t>
            </w:r>
          </w:p>
        </w:tc>
        <w:tc>
          <w:tcPr>
            <w:tcW w:type="dxa" w:w="2160"/>
          </w:tcPr>
          <w:p>
            <w:r>
              <w:t>❌ 但能传 --port 参数</w:t>
            </w:r>
          </w:p>
        </w:tc>
      </w:tr>
      <w:tr>
        <w:tc>
          <w:tcPr>
            <w:tcW w:type="dxa" w:w="2160"/>
          </w:tcPr>
          <w:p>
            <w:r>
              <w:t>中间件链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你的中间件类</w:t>
            </w:r>
          </w:p>
        </w:tc>
        <w:tc>
          <w:tcPr>
            <w:tcW w:type="dxa" w:w="2160"/>
          </w:tcPr>
          <w:p>
            <w:r>
              <w:t>✅ 写 dispatch 方法</w:t>
            </w:r>
          </w:p>
        </w:tc>
      </w:tr>
      <w:tr>
        <w:tc>
          <w:tcPr>
            <w:tcW w:type="dxa" w:w="2160"/>
          </w:tcPr>
          <w:p>
            <w:r>
              <w:t>端点函数</w:t>
            </w:r>
          </w:p>
        </w:tc>
        <w:tc>
          <w:tcPr>
            <w:tcW w:type="dxa" w:w="2160"/>
          </w:tcPr>
          <w:p>
            <w:r>
              <w:t>FastAPI 路由</w:t>
            </w:r>
          </w:p>
        </w:tc>
        <w:tc>
          <w:tcPr>
            <w:tcW w:type="dxa" w:w="2160"/>
          </w:tcPr>
          <w:p>
            <w:r>
              <w:t>你的端点函数</w:t>
            </w:r>
          </w:p>
        </w:tc>
        <w:tc>
          <w:tcPr>
            <w:tcW w:type="dxa" w:w="2160"/>
          </w:tcPr>
          <w:p>
            <w:r>
              <w:t>✅ 写 @app.get(...)</w:t>
            </w:r>
          </w:p>
        </w:tc>
      </w:tr>
      <w:tr>
        <w:tc>
          <w:tcPr>
            <w:tcW w:type="dxa" w:w="2160"/>
          </w:tcPr>
          <w:p>
            <w:r>
              <w:t>signal handler 触发</w:t>
            </w:r>
          </w:p>
        </w:tc>
        <w:tc>
          <w:tcPr>
            <w:tcW w:type="dxa" w:w="2160"/>
          </w:tcPr>
          <w:p>
            <w:r>
              <w:t>OS 信号</w:t>
            </w:r>
          </w:p>
        </w:tc>
        <w:tc>
          <w:tcPr>
            <w:tcW w:type="dxa" w:w="2160"/>
          </w:tcPr>
          <w:p>
            <w:r>
              <w:t>uvicorn 内部</w:t>
            </w:r>
          </w:p>
        </w:tc>
        <w:tc>
          <w:tcPr>
            <w:tcW w:type="dxa" w:w="2160"/>
          </w:tcPr>
          <w:p>
            <w:r>
              <w:t>❌ 自动触发</w:t>
            </w:r>
          </w:p>
        </w:tc>
      </w:tr>
      <w:tr>
        <w:tc>
          <w:tcPr>
            <w:tcW w:type="dxa" w:w="2160"/>
          </w:tcPr>
          <w:p>
            <w:r>
              <w:t>lifespan 关闭代码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你的 lifespan 函数</w:t>
            </w:r>
          </w:p>
        </w:tc>
        <w:tc>
          <w:tcPr>
            <w:tcW w:type="dxa" w:w="2160"/>
          </w:tcPr>
          <w:p>
            <w:r>
              <w:t>✅ 写 yield 之后的代码</w:t>
            </w:r>
          </w:p>
        </w:tc>
      </w:tr>
      <w:tr>
        <w:tc>
          <w:tcPr>
            <w:tcW w:type="dxa" w:w="2160"/>
          </w:tcPr>
          <w:p>
            <w:r>
              <w:t>进程退出</w:t>
            </w:r>
          </w:p>
        </w:tc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2160"/>
          </w:tcPr>
          <w:p>
            <w:r>
              <w:t>uvicorn 内部</w:t>
            </w:r>
          </w:p>
        </w:tc>
        <w:tc>
          <w:tcPr>
            <w:tcW w:type="dxa" w:w="2160"/>
          </w:tcPr>
          <w:p>
            <w:r>
              <w:t>❌ 自动</w:t>
            </w:r>
          </w:p>
        </w:tc>
      </w:tr>
    </w:tbl>
    <w:p>
      <w:r>
        <w:br w:type="page"/>
      </w:r>
    </w:p>
    <w:p>
      <w:pPr>
        <w:pStyle w:val="Heading1"/>
      </w:pPr>
      <w:r>
        <w:t>附录 A:关键代码位置速查</w:t>
      </w:r>
    </w:p>
    <w:p>
      <w:pPr>
        <w:pStyle w:val="Heading2"/>
      </w:pPr>
      <w:r>
        <w:t>A.1 P0 项目文件清单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关键行号</w:t>
            </w:r>
          </w:p>
        </w:tc>
      </w:tr>
      <w:tr>
        <w:tc>
          <w:tcPr>
            <w:tcW w:type="dxa" w:w="2880"/>
          </w:tcPr>
          <w:p>
            <w:r>
              <w:t>app/config.py</w:t>
            </w:r>
          </w:p>
        </w:tc>
        <w:tc>
          <w:tcPr>
            <w:tcW w:type="dxa" w:w="2880"/>
          </w:tcPr>
          <w:p>
            <w:r>
              <w:t>配置管理(读 .env)</w:t>
            </w:r>
          </w:p>
        </w:tc>
        <w:tc>
          <w:tcPr>
            <w:tcW w:type="dxa" w:w="2880"/>
          </w:tcPr>
          <w:p>
            <w:r>
              <w:t>Settings 类</w:t>
            </w:r>
          </w:p>
        </w:tc>
      </w:tr>
      <w:tr>
        <w:tc>
          <w:tcPr>
            <w:tcW w:type="dxa" w:w="2880"/>
          </w:tcPr>
          <w:p>
            <w:r>
              <w:t>app/database.py</w:t>
            </w:r>
          </w:p>
        </w:tc>
        <w:tc>
          <w:tcPr>
            <w:tcW w:type="dxa" w:w="2880"/>
          </w:tcPr>
          <w:p>
            <w:r>
              <w:t>三库连接池管理</w:t>
            </w:r>
          </w:p>
        </w:tc>
        <w:tc>
          <w:tcPr>
            <w:tcW w:type="dxa" w:w="2880"/>
          </w:tcPr>
          <w:p>
            <w:r>
              <w:t>init_mysql 第 28-45 行</w:t>
            </w:r>
          </w:p>
        </w:tc>
      </w:tr>
      <w:tr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</w:tcPr>
          <w:p>
            <w:r>
              <w:t>FastAPI 应用入口</w:t>
            </w:r>
          </w:p>
        </w:tc>
        <w:tc>
          <w:tcPr>
            <w:tcW w:type="dxa" w:w="2880"/>
          </w:tcPr>
          <w:p>
            <w:r>
              <w:t>lifespan 第 29-95 行</w:t>
            </w:r>
          </w:p>
        </w:tc>
      </w:tr>
      <w:tr>
        <w:tc>
          <w:tcPr>
            <w:tcW w:type="dxa" w:w="2880"/>
          </w:tcPr>
          <w:p>
            <w:r>
              <w:t>app/common/auth.py</w:t>
            </w:r>
          </w:p>
        </w:tc>
        <w:tc>
          <w:tcPr>
            <w:tcW w:type="dxa" w:w="2880"/>
          </w:tcPr>
          <w:p>
            <w:r>
              <w:t>鉴权中间件 + trace_id</w:t>
            </w:r>
          </w:p>
        </w:tc>
        <w:tc>
          <w:tcPr>
            <w:tcW w:type="dxa" w:w="2880"/>
          </w:tcPr>
          <w:p>
            <w:r>
              <w:t>AuthMiddleware 第 33 行</w:t>
            </w:r>
          </w:p>
        </w:tc>
      </w:tr>
      <w:tr>
        <w:tc>
          <w:tcPr>
            <w:tcW w:type="dxa" w:w="2880"/>
          </w:tcPr>
          <w:p>
            <w:r>
              <w:t>app/common/exceptions.py</w:t>
            </w:r>
          </w:p>
        </w:tc>
        <w:tc>
          <w:tcPr>
            <w:tcW w:type="dxa" w:w="2880"/>
          </w:tcPr>
          <w:p>
            <w:r>
              <w:t>自定义异常</w:t>
            </w:r>
          </w:p>
        </w:tc>
        <w:tc>
          <w:tcPr>
            <w:tcW w:type="dxa" w:w="2880"/>
          </w:tcPr>
          <w:p>
            <w:r>
              <w:t>AppException 类</w:t>
            </w:r>
          </w:p>
        </w:tc>
      </w:tr>
      <w:tr>
        <w:tc>
          <w:tcPr>
            <w:tcW w:type="dxa" w:w="2880"/>
          </w:tcPr>
          <w:p>
            <w:r>
              <w:t>app/common/logging.py</w:t>
            </w:r>
          </w:p>
        </w:tc>
        <w:tc>
          <w:tcPr>
            <w:tcW w:type="dxa" w:w="2880"/>
          </w:tcPr>
          <w:p>
            <w:r>
              <w:t>loguru 日志配置</w:t>
            </w:r>
          </w:p>
        </w:tc>
        <w:tc>
          <w:tcPr>
            <w:tcW w:type="dxa" w:w="2880"/>
          </w:tcPr>
          <w:p>
            <w:r>
              <w:t>setup_logging()</w:t>
            </w:r>
          </w:p>
        </w:tc>
      </w:tr>
      <w:tr>
        <w:tc>
          <w:tcPr>
            <w:tcW w:type="dxa" w:w="2880"/>
          </w:tcPr>
          <w:p>
            <w:r>
              <w:t>app/routers/health.py</w:t>
            </w:r>
          </w:p>
        </w:tc>
        <w:tc>
          <w:tcPr>
            <w:tcW w:type="dxa" w:w="2880"/>
          </w:tcPr>
          <w:p>
            <w:r>
              <w:t>健康检查接口</w:t>
            </w:r>
          </w:p>
        </w:tc>
        <w:tc>
          <w:tcPr>
            <w:tcW w:type="dxa" w:w="2880"/>
          </w:tcPr>
          <w:p>
            <w:r>
              <w:t>health_check / health_detail</w:t>
            </w:r>
          </w:p>
        </w:tc>
      </w:tr>
    </w:tbl>
    <w:p>
      <w:pPr>
        <w:pStyle w:val="Heading2"/>
      </w:pPr>
      <w:r>
        <w:t>A.2 关键代码位置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代码位置</w:t>
            </w:r>
          </w:p>
        </w:tc>
      </w:tr>
      <w:tr>
        <w:tc>
          <w:tcPr>
            <w:tcW w:type="dxa" w:w="4320"/>
          </w:tcPr>
          <w:p>
            <w:r>
              <w:t>lifespan 函数</w:t>
            </w:r>
          </w:p>
        </w:tc>
        <w:tc>
          <w:tcPr>
            <w:tcW w:type="dxa" w:w="4320"/>
          </w:tcPr>
          <w:p>
            <w:r>
              <w:t>app/main.py 第 29-95 行</w:t>
            </w:r>
          </w:p>
        </w:tc>
      </w:tr>
      <w:tr>
        <w:tc>
          <w:tcPr>
            <w:tcW w:type="dxa" w:w="4320"/>
          </w:tcPr>
          <w:p>
            <w:r>
              <w:t>yield 之前(启动)</w:t>
            </w:r>
          </w:p>
        </w:tc>
        <w:tc>
          <w:tcPr>
            <w:tcW w:type="dxa" w:w="4320"/>
          </w:tcPr>
          <w:p>
            <w:r>
              <w:t>app/main.py 第 37-74 行</w:t>
            </w:r>
          </w:p>
        </w:tc>
      </w:tr>
      <w:tr>
        <w:tc>
          <w:tcPr>
            <w:tcW w:type="dxa" w:w="4320"/>
          </w:tcPr>
          <w:p>
            <w:r>
              <w:t>yield(运行)</w:t>
            </w:r>
          </w:p>
        </w:tc>
        <w:tc>
          <w:tcPr>
            <w:tcW w:type="dxa" w:w="4320"/>
          </w:tcPr>
          <w:p>
            <w:r>
              <w:t>app/main.py 第 77 行</w:t>
            </w:r>
          </w:p>
        </w:tc>
      </w:tr>
      <w:tr>
        <w:tc>
          <w:tcPr>
            <w:tcW w:type="dxa" w:w="4320"/>
          </w:tcPr>
          <w:p>
            <w:r>
              <w:t>yield 之后(关闭)</w:t>
            </w:r>
          </w:p>
        </w:tc>
        <w:tc>
          <w:tcPr>
            <w:tcW w:type="dxa" w:w="4320"/>
          </w:tcPr>
          <w:p>
            <w:r>
              <w:t>app/main.py 第 80-95 行</w:t>
            </w:r>
          </w:p>
        </w:tc>
      </w:tr>
      <w:tr>
        <w:tc>
          <w:tcPr>
            <w:tcW w:type="dxa" w:w="4320"/>
          </w:tcPr>
          <w:p>
            <w:r>
              <w:t>AuthMiddleware 类</w:t>
            </w:r>
          </w:p>
        </w:tc>
        <w:tc>
          <w:tcPr>
            <w:tcW w:type="dxa" w:w="4320"/>
          </w:tcPr>
          <w:p>
            <w:r>
              <w:t>app/common/auth.py 第 33 行</w:t>
            </w:r>
          </w:p>
        </w:tc>
      </w:tr>
      <w:tr>
        <w:tc>
          <w:tcPr>
            <w:tcW w:type="dxa" w:w="4320"/>
          </w:tcPr>
          <w:p>
            <w:r>
              <w:t>trace_id 生成</w:t>
            </w:r>
          </w:p>
        </w:tc>
        <w:tc>
          <w:tcPr>
            <w:tcW w:type="dxa" w:w="4320"/>
          </w:tcPr>
          <w:p>
            <w:r>
              <w:t>app/common/auth.py 第 49-50 行</w:t>
            </w:r>
          </w:p>
        </w:tc>
      </w:tr>
      <w:tr>
        <w:tc>
          <w:tcPr>
            <w:tcW w:type="dxa" w:w="4320"/>
          </w:tcPr>
          <w:p>
            <w:r>
              <w:t>call_next 调用</w:t>
            </w:r>
          </w:p>
        </w:tc>
        <w:tc>
          <w:tcPr>
            <w:tcW w:type="dxa" w:w="4320"/>
          </w:tcPr>
          <w:p>
            <w:r>
              <w:t>app/common/auth.py 第 54 行</w:t>
            </w:r>
          </w:p>
        </w:tc>
      </w:tr>
      <w:tr>
        <w:tc>
          <w:tcPr>
            <w:tcW w:type="dxa" w:w="4320"/>
          </w:tcPr>
          <w:p>
            <w:r>
              <w:t>Bearer 检查</w:t>
            </w:r>
          </w:p>
        </w:tc>
        <w:tc>
          <w:tcPr>
            <w:tcW w:type="dxa" w:w="4320"/>
          </w:tcPr>
          <w:p>
            <w:r>
              <w:t>app/common/auth.py 第 66 行</w:t>
            </w:r>
          </w:p>
        </w:tc>
      </w:tr>
      <w:tr>
        <w:tc>
          <w:tcPr>
            <w:tcW w:type="dxa" w:w="4320"/>
          </w:tcPr>
          <w:p>
            <w:r>
              <w:t>X-Trace-Id 注入</w:t>
            </w:r>
          </w:p>
        </w:tc>
        <w:tc>
          <w:tcPr>
            <w:tcW w:type="dxa" w:w="4320"/>
          </w:tcPr>
          <w:p>
            <w:r>
              <w:t>app/common/auth.py 第 55 行</w:t>
            </w:r>
          </w:p>
        </w:tc>
      </w:tr>
      <w:tr>
        <w:tc>
          <w:tcPr>
            <w:tcW w:type="dxa" w:w="4320"/>
          </w:tcPr>
          <w:p>
            <w:r>
              <w:t>MySQL 连接池创建</w:t>
            </w:r>
          </w:p>
        </w:tc>
        <w:tc>
          <w:tcPr>
            <w:tcW w:type="dxa" w:w="4320"/>
          </w:tcPr>
          <w:p>
            <w:r>
              <w:t>app/database.py 第 28-45 行</w:t>
            </w:r>
          </w:p>
        </w:tc>
      </w:tr>
      <w:tr>
        <w:tc>
          <w:tcPr>
            <w:tcW w:type="dxa" w:w="4320"/>
          </w:tcPr>
          <w:p>
            <w:r>
              <w:t>CORS 中间件</w:t>
            </w:r>
          </w:p>
        </w:tc>
        <w:tc>
          <w:tcPr>
            <w:tcW w:type="dxa" w:w="4320"/>
          </w:tcPr>
          <w:p>
            <w:r>
              <w:t>app/main.py 第 112-118 行</w:t>
            </w:r>
          </w:p>
        </w:tc>
      </w:tr>
      <w:tr>
        <w:tc>
          <w:tcPr>
            <w:tcW w:type="dxa" w:w="4320"/>
          </w:tcPr>
          <w:p>
            <w:r>
              <w:t>全局异常处理</w:t>
            </w:r>
          </w:p>
        </w:tc>
        <w:tc>
          <w:tcPr>
            <w:tcW w:type="dxa" w:w="4320"/>
          </w:tcPr>
          <w:p>
            <w:r>
              <w:t>app/main.py 第 125、138 行</w:t>
            </w:r>
          </w:p>
        </w:tc>
      </w:tr>
    </w:tbl>
    <w:p>
      <w:r>
        <w:br w:type="page"/>
      </w:r>
    </w:p>
    <w:p>
      <w:pPr>
        <w:pStyle w:val="Heading1"/>
      </w:pPr>
      <w:r>
        <w:t>附录 B:常见疑问速查表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答案</w:t>
            </w:r>
          </w:p>
        </w:tc>
      </w:tr>
      <w:tr>
        <w:tc>
          <w:tcPr>
            <w:tcW w:type="dxa" w:w="4320"/>
          </w:tcPr>
          <w:p>
            <w:r>
              <w:t>call_next 哪来的?</w:t>
            </w:r>
          </w:p>
        </w:tc>
        <w:tc>
          <w:tcPr>
            <w:tcW w:type="dxa" w:w="4320"/>
          </w:tcPr>
          <w:p>
            <w:r>
              <w:t>Starlette 的 BaseHTTPMiddleware 约定的参数,框架自动注入</w:t>
            </w:r>
          </w:p>
        </w:tc>
      </w:tr>
      <w:tr>
        <w:tc>
          <w:tcPr>
            <w:tcW w:type="dxa" w:w="4320"/>
          </w:tcPr>
          <w:p>
            <w:r>
              <w:t>await 什么时候让出资源?</w:t>
            </w:r>
          </w:p>
        </w:tc>
        <w:tc>
          <w:tcPr>
            <w:tcW w:type="dxa" w:w="4320"/>
          </w:tcPr>
          <w:p>
            <w:r>
              <w:t>等 I/O 时让出(网络响应、sleep 到期等);不是无脑让出</w:t>
            </w:r>
          </w:p>
        </w:tc>
      </w:tr>
      <w:tr>
        <w:tc>
          <w:tcPr>
            <w:tcW w:type="dxa" w:w="4320"/>
          </w:tcPr>
          <w:p>
            <w:r>
              <w:t>不加 await 会怎样?</w:t>
            </w:r>
          </w:p>
        </w:tc>
        <w:tc>
          <w:tcPr>
            <w:tcW w:type="dxa" w:w="4320"/>
          </w:tcPr>
          <w:p>
            <w:r>
              <w:t>返回 coroutine 对象但不执行函数体,后续操作全崩</w:t>
            </w:r>
          </w:p>
        </w:tc>
      </w:tr>
      <w:tr>
        <w:tc>
          <w:tcPr>
            <w:tcW w:type="dxa" w:w="4320"/>
          </w:tcPr>
          <w:p>
            <w:r>
              <w:t>'Bearer ' 为啥带空格?</w:t>
            </w:r>
          </w:p>
        </w:tc>
        <w:tc>
          <w:tcPr>
            <w:tcW w:type="dxa" w:w="4320"/>
          </w:tcPr>
          <w:p>
            <w:r>
              <w:t>HTTP 协议规定空格是方案名和凭证的分隔符</w:t>
            </w:r>
          </w:p>
        </w:tc>
      </w:tr>
      <w:tr>
        <w:tc>
          <w:tcPr>
            <w:tcW w:type="dxa" w:w="4320"/>
          </w:tcPr>
          <w:p>
            <w:r>
              <w:t>'' 是啥?</w:t>
            </w:r>
          </w:p>
        </w:tc>
        <w:tc>
          <w:tcPr>
            <w:tcW w:type="dxa" w:w="4320"/>
          </w:tcPr>
          <w:p>
            <w:r>
              <w:t>空字符串,长度为 0,常用作默认值防止 None</w:t>
            </w:r>
          </w:p>
        </w:tc>
      </w:tr>
      <w:tr>
        <w:tc>
          <w:tcPr>
            <w:tcW w:type="dxa" w:w="4320"/>
          </w:tcPr>
          <w:p>
            <w:r>
              <w:t>连接池=建连接吗?</w:t>
            </w:r>
          </w:p>
        </w:tc>
        <w:tc>
          <w:tcPr>
            <w:tcW w:type="dxa" w:w="4320"/>
          </w:tcPr>
          <w:p>
            <w:r>
              <w:t>是,但建的是'多条连接的池子'待命用,不是单条</w:t>
            </w:r>
          </w:p>
        </w:tc>
      </w:tr>
      <w:tr>
        <w:tc>
          <w:tcPr>
            <w:tcW w:type="dxa" w:w="4320"/>
          </w:tcPr>
          <w:p>
            <w:r>
              <w:t>X-Trace-Id 是啥?</w:t>
            </w:r>
          </w:p>
        </w:tc>
        <w:tc>
          <w:tcPr>
            <w:tcW w:type="dxa" w:w="4320"/>
          </w:tcPr>
          <w:p>
            <w:r>
              <w:t>响应头的键名,值是 trace_id,用于端到端追踪</w:t>
            </w:r>
          </w:p>
        </w:tc>
      </w:tr>
      <w:tr>
        <w:tc>
          <w:tcPr>
            <w:tcW w:type="dxa" w:w="4320"/>
          </w:tcPr>
          <w:p>
            <w:r>
              <w:t>lifespan 是啥?</w:t>
            </w:r>
          </w:p>
        </w:tc>
        <w:tc>
          <w:tcPr>
            <w:tcW w:type="dxa" w:w="4320"/>
          </w:tcPr>
          <w:p>
            <w:r>
              <w:t>FastAPI 的生命周期管理,yield 前启动、yield 后关闭</w:t>
            </w:r>
          </w:p>
        </w:tc>
      </w:tr>
      <w:tr>
        <w:tc>
          <w:tcPr>
            <w:tcW w:type="dxa" w:w="4320"/>
          </w:tcPr>
          <w:p>
            <w:r>
              <w:t>signal handler 在哪?</w:t>
            </w:r>
          </w:p>
        </w:tc>
        <w:tc>
          <w:tcPr>
            <w:tcW w:type="dxa" w:w="4320"/>
          </w:tcPr>
          <w:p>
            <w:r>
              <w:t>不在你项目里,在 uvicorn 包内部</w:t>
            </w:r>
          </w:p>
        </w:tc>
      </w:tr>
      <w:tr>
        <w:tc>
          <w:tcPr>
            <w:tcW w:type="dxa" w:w="4320"/>
          </w:tcPr>
          <w:p>
            <w:r>
              <w:t>CORS = 权限吗?</w:t>
            </w:r>
          </w:p>
        </w:tc>
        <w:tc>
          <w:tcPr>
            <w:tcW w:type="dxa" w:w="4320"/>
          </w:tcPr>
          <w:p>
            <w:r>
              <w:t>不是!CORS 是浏览器跨域检查,鉴权是后端身份检查</w:t>
            </w:r>
          </w:p>
        </w:tc>
      </w:tr>
      <w:tr>
        <w:tc>
          <w:tcPr>
            <w:tcW w:type="dxa" w:w="4320"/>
          </w:tcPr>
          <w:p>
            <w:r>
              <w:t>ASGI 服务器是啥?</w:t>
            </w:r>
          </w:p>
        </w:tc>
        <w:tc>
          <w:tcPr>
            <w:tcW w:type="dxa" w:w="4320"/>
          </w:tcPr>
          <w:p>
            <w:r>
              <w:t>把 HTTP 字节流翻译成 Python 调用的中间层(uvicorn)</w:t>
            </w:r>
          </w:p>
        </w:tc>
      </w:tr>
      <w:tr>
        <w:tc>
          <w:tcPr>
            <w:tcW w:type="dxa" w:w="4320"/>
          </w:tcPr>
          <w:p>
            <w:r>
              <w:t>端点函数是啥?</w:t>
            </w:r>
          </w:p>
        </w:tc>
        <w:tc>
          <w:tcPr>
            <w:tcW w:type="dxa" w:w="4320"/>
          </w:tcPr>
          <w:p>
            <w:r>
              <w:t>@app.get(...) 装饰的 async def 函数,处理具体 URL 请求</w:t>
            </w:r>
          </w:p>
        </w:tc>
      </w:tr>
      <w:tr>
        <w:tc>
          <w:tcPr>
            <w:tcW w:type="dxa" w:w="4320"/>
          </w:tcPr>
          <w:p>
            <w:r>
              <w:t>DEBUG 模式是啥?</w:t>
            </w:r>
          </w:p>
        </w:tc>
        <w:tc>
          <w:tcPr>
            <w:tcW w:type="dxa" w:w="4320"/>
          </w:tcPr>
          <w:p>
            <w:r>
              <w:t>开发友好模式:.env 里 DEBUG=true,影响日志、文档、鉴权、容错</w:t>
            </w:r>
          </w:p>
        </w:tc>
      </w:tr>
      <w:tr>
        <w:tc>
          <w:tcPr>
            <w:tcW w:type="dxa" w:w="4320"/>
          </w:tcPr>
          <w:p>
            <w:r>
              <w:t>try/except pass 是啥?</w:t>
            </w:r>
          </w:p>
        </w:tc>
        <w:tc>
          <w:tcPr>
            <w:tcW w:type="dxa" w:w="4320"/>
          </w:tcPr>
          <w:p>
            <w:r>
              <w:t>完全忽略错误,确保一个库关失败不阻塞其他库</w:t>
            </w:r>
          </w:p>
        </w:tc>
      </w:tr>
      <w:tr>
        <w:tc>
          <w:tcPr>
            <w:tcW w:type="dxa" w:w="4320"/>
          </w:tcPr>
          <w:p>
            <w:r>
              <w:t>db_status 是方法吗?</w:t>
            </w:r>
          </w:p>
        </w:tc>
        <w:tc>
          <w:tcPr>
            <w:tcW w:type="dxa" w:w="4320"/>
          </w:tcPr>
          <w:p>
            <w:r>
              <w:t>不是,是 lifespan 里的普通局部字典变量</w:t>
            </w:r>
          </w:p>
        </w:tc>
      </w:tr>
    </w:tbl>
    <w:p/>
    <w:p>
      <w:pPr>
        <w:jc w:val="center"/>
      </w:pPr>
      <w:r>
        <w:rPr>
          <w:i/>
          <w:color w:val="999999"/>
        </w:rPr>
        <w:t>— 本手册基于 EduAgent P0 阶段实施整理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